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CB31B" w14:textId="48124842" w:rsidR="00F310C1" w:rsidRDefault="00000000" w:rsidP="003D7ADD">
      <w:pPr>
        <w:pStyle w:val="Title"/>
        <w:jc w:val="center"/>
      </w:pPr>
      <w:r>
        <w:t>Plant Disease Detection (</w:t>
      </w:r>
      <w:proofErr w:type="spellStart"/>
      <w:r>
        <w:t>PyTorch</w:t>
      </w:r>
      <w:proofErr w:type="spellEnd"/>
      <w:r>
        <w:t>)</w:t>
      </w:r>
      <w:r w:rsidR="003D7ADD">
        <w:t xml:space="preserve"> </w:t>
      </w:r>
      <w:r>
        <w:t>Project Report</w:t>
      </w:r>
    </w:p>
    <w:p w14:paraId="60F687CF" w14:textId="77777777" w:rsidR="00F310C1" w:rsidRDefault="00000000">
      <w:pPr>
        <w:pStyle w:val="Heading1"/>
      </w:pPr>
      <w:r>
        <w:t>1. Abstract &amp; Keywords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6792"/>
      </w:tblGrid>
      <w:tr w:rsidR="00F310C1" w14:paraId="5486BFDB" w14:textId="77777777">
        <w:tc>
          <w:tcPr>
            <w:tcW w:w="4320" w:type="dxa"/>
          </w:tcPr>
          <w:p w14:paraId="6CC4FF3E" w14:textId="77777777" w:rsidR="00F310C1" w:rsidRDefault="00000000">
            <w:r>
              <w:t>Section</w:t>
            </w:r>
          </w:p>
        </w:tc>
        <w:tc>
          <w:tcPr>
            <w:tcW w:w="4320" w:type="dxa"/>
          </w:tcPr>
          <w:p w14:paraId="5C80CEB4" w14:textId="77777777" w:rsidR="00F310C1" w:rsidRDefault="00000000">
            <w:r>
              <w:t>Summary</w:t>
            </w:r>
          </w:p>
        </w:tc>
      </w:tr>
      <w:tr w:rsidR="00F310C1" w14:paraId="54AC3EFD" w14:textId="77777777">
        <w:tc>
          <w:tcPr>
            <w:tcW w:w="4320" w:type="dxa"/>
          </w:tcPr>
          <w:p w14:paraId="507B270C" w14:textId="77777777" w:rsidR="00F310C1" w:rsidRDefault="00000000">
            <w:r>
              <w:t>Abstract</w:t>
            </w:r>
          </w:p>
        </w:tc>
        <w:tc>
          <w:tcPr>
            <w:tcW w:w="4320" w:type="dxa"/>
          </w:tcPr>
          <w:p w14:paraId="1F95E62E" w14:textId="77777777" w:rsidR="00F310C1" w:rsidRDefault="00000000">
            <w:r>
              <w:t>Fully automated plant disease detection with EfficientNet-B3 (PyTorch/timm, Colab-ready, AMP), Kaggle 88K balanced image dataset, 99.94% test &amp; 100% unseen accuracy, robust and reproducible.</w:t>
            </w:r>
          </w:p>
        </w:tc>
      </w:tr>
      <w:tr w:rsidR="00F310C1" w14:paraId="789B2DA6" w14:textId="77777777">
        <w:tc>
          <w:tcPr>
            <w:tcW w:w="4320" w:type="dxa"/>
          </w:tcPr>
          <w:p w14:paraId="6EF9464D" w14:textId="77777777" w:rsidR="00F310C1" w:rsidRDefault="00000000">
            <w:r>
              <w:t>Keywords</w:t>
            </w:r>
          </w:p>
        </w:tc>
        <w:tc>
          <w:tcPr>
            <w:tcW w:w="4320" w:type="dxa"/>
          </w:tcPr>
          <w:p w14:paraId="6C0AE25E" w14:textId="77777777" w:rsidR="00F310C1" w:rsidRDefault="00000000">
            <w:r>
              <w:t>CNN, EfficientNet, Transfer Learning, Plant Disease, PyTorch, Kaggle, Data Augmentation, Macro F1, ROC-AUC, TTA, Grad-CAM, Resume Checkpoints.</w:t>
            </w:r>
          </w:p>
        </w:tc>
      </w:tr>
      <w:tr w:rsidR="00F310C1" w14:paraId="78B77FE4" w14:textId="77777777">
        <w:tc>
          <w:tcPr>
            <w:tcW w:w="4320" w:type="dxa"/>
          </w:tcPr>
          <w:p w14:paraId="74334318" w14:textId="77777777" w:rsidR="00F310C1" w:rsidRDefault="00000000">
            <w:r>
              <w:t>Colab/Repo Link</w:t>
            </w:r>
          </w:p>
        </w:tc>
        <w:tc>
          <w:tcPr>
            <w:tcW w:w="4320" w:type="dxa"/>
          </w:tcPr>
          <w:p w14:paraId="6DA1F16B" w14:textId="77777777" w:rsidR="00F310C1" w:rsidRDefault="00000000">
            <w:r>
              <w:t>https://github.com/ayushanand27/plant_disease_detection_densenet</w:t>
            </w:r>
          </w:p>
        </w:tc>
      </w:tr>
    </w:tbl>
    <w:p w14:paraId="7D8AD919" w14:textId="1C8B95C8" w:rsidR="00F310C1" w:rsidRDefault="00F310C1"/>
    <w:p w14:paraId="52B78FB7" w14:textId="77777777" w:rsidR="00F310C1" w:rsidRDefault="00000000">
      <w:pPr>
        <w:pStyle w:val="Heading1"/>
      </w:pPr>
      <w:r>
        <w:t>2. Dataset Specification &amp; Link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0"/>
        <w:gridCol w:w="4320"/>
      </w:tblGrid>
      <w:tr w:rsidR="00F310C1" w14:paraId="1724E071" w14:textId="77777777">
        <w:tc>
          <w:tcPr>
            <w:tcW w:w="4320" w:type="dxa"/>
          </w:tcPr>
          <w:p w14:paraId="67112E3A" w14:textId="77777777" w:rsidR="00F310C1" w:rsidRDefault="00000000">
            <w:r>
              <w:t>Aspect</w:t>
            </w:r>
          </w:p>
        </w:tc>
        <w:tc>
          <w:tcPr>
            <w:tcW w:w="4320" w:type="dxa"/>
          </w:tcPr>
          <w:p w14:paraId="1927639B" w14:textId="77777777" w:rsidR="00F310C1" w:rsidRDefault="00000000">
            <w:r>
              <w:t>Details</w:t>
            </w:r>
          </w:p>
        </w:tc>
      </w:tr>
      <w:tr w:rsidR="00F310C1" w14:paraId="5B038FD7" w14:textId="77777777">
        <w:tc>
          <w:tcPr>
            <w:tcW w:w="4320" w:type="dxa"/>
          </w:tcPr>
          <w:p w14:paraId="7CC30C30" w14:textId="77777777" w:rsidR="00F310C1" w:rsidRDefault="00000000">
            <w:r>
              <w:t>Dataset Name</w:t>
            </w:r>
          </w:p>
        </w:tc>
        <w:tc>
          <w:tcPr>
            <w:tcW w:w="4320" w:type="dxa"/>
          </w:tcPr>
          <w:p w14:paraId="61B79608" w14:textId="77777777" w:rsidR="00F310C1" w:rsidRDefault="00000000">
            <w:r>
              <w:t>new-plant-diseases-dataset (Kaggle vipoooool/new-plant-diseases-dataset)</w:t>
            </w:r>
          </w:p>
        </w:tc>
      </w:tr>
      <w:tr w:rsidR="00F310C1" w14:paraId="1156771F" w14:textId="77777777">
        <w:tc>
          <w:tcPr>
            <w:tcW w:w="4320" w:type="dxa"/>
          </w:tcPr>
          <w:p w14:paraId="32B20A44" w14:textId="77777777" w:rsidR="00F310C1" w:rsidRDefault="00000000">
            <w:r>
              <w:t>Type</w:t>
            </w:r>
          </w:p>
        </w:tc>
        <w:tc>
          <w:tcPr>
            <w:tcW w:w="4320" w:type="dxa"/>
          </w:tcPr>
          <w:p w14:paraId="7340A067" w14:textId="77777777" w:rsidR="00F310C1" w:rsidRDefault="00000000">
            <w:r>
              <w:t>RGB leaf images, 300x300, JPEG/PNG</w:t>
            </w:r>
          </w:p>
        </w:tc>
      </w:tr>
      <w:tr w:rsidR="00F310C1" w14:paraId="6AA4CF66" w14:textId="77777777">
        <w:tc>
          <w:tcPr>
            <w:tcW w:w="4320" w:type="dxa"/>
          </w:tcPr>
          <w:p w14:paraId="3D24A2B9" w14:textId="77777777" w:rsidR="00F310C1" w:rsidRDefault="00000000">
            <w:r>
              <w:t>Total Images</w:t>
            </w:r>
          </w:p>
        </w:tc>
        <w:tc>
          <w:tcPr>
            <w:tcW w:w="4320" w:type="dxa"/>
          </w:tcPr>
          <w:p w14:paraId="41837178" w14:textId="77777777" w:rsidR="00F310C1" w:rsidRDefault="00000000">
            <w:r>
              <w:t>88,295 (49,190 train, 10,541 val, 10,564 test)</w:t>
            </w:r>
          </w:p>
        </w:tc>
      </w:tr>
      <w:tr w:rsidR="00F310C1" w14:paraId="4C11CC44" w14:textId="77777777">
        <w:tc>
          <w:tcPr>
            <w:tcW w:w="4320" w:type="dxa"/>
          </w:tcPr>
          <w:p w14:paraId="4FB56ED8" w14:textId="77777777" w:rsidR="00F310C1" w:rsidRDefault="00000000">
            <w:r>
              <w:t>Num Classes</w:t>
            </w:r>
          </w:p>
        </w:tc>
        <w:tc>
          <w:tcPr>
            <w:tcW w:w="4320" w:type="dxa"/>
          </w:tcPr>
          <w:p w14:paraId="7E6A38CB" w14:textId="77777777" w:rsidR="00F310C1" w:rsidRDefault="00000000">
            <w:r>
              <w:t>38 (including 14 healthy)</w:t>
            </w:r>
          </w:p>
        </w:tc>
      </w:tr>
      <w:tr w:rsidR="00F310C1" w14:paraId="638881A2" w14:textId="77777777">
        <w:tc>
          <w:tcPr>
            <w:tcW w:w="4320" w:type="dxa"/>
          </w:tcPr>
          <w:p w14:paraId="61D624BE" w14:textId="77777777" w:rsidR="00F310C1" w:rsidRDefault="00000000">
            <w:r>
              <w:t>Class Distribution</w:t>
            </w:r>
          </w:p>
        </w:tc>
        <w:tc>
          <w:tcPr>
            <w:tcW w:w="4320" w:type="dxa"/>
          </w:tcPr>
          <w:p w14:paraId="6F4C7745" w14:textId="77777777" w:rsidR="00F310C1" w:rsidRDefault="00000000">
            <w:r>
              <w:t>Balanced: ~1270/train/class, 273 val, 278 test</w:t>
            </w:r>
          </w:p>
        </w:tc>
      </w:tr>
      <w:tr w:rsidR="00F310C1" w14:paraId="5715DBD3" w14:textId="77777777">
        <w:tc>
          <w:tcPr>
            <w:tcW w:w="4320" w:type="dxa"/>
          </w:tcPr>
          <w:p w14:paraId="06E20F87" w14:textId="77777777" w:rsidR="00F310C1" w:rsidRDefault="00000000">
            <w:r>
              <w:t>License</w:t>
            </w:r>
          </w:p>
        </w:tc>
        <w:tc>
          <w:tcPr>
            <w:tcW w:w="4320" w:type="dxa"/>
          </w:tcPr>
          <w:p w14:paraId="297A6232" w14:textId="77777777" w:rsidR="00F310C1" w:rsidRDefault="00000000">
            <w:r>
              <w:t>Non-commercial, academic</w:t>
            </w:r>
          </w:p>
        </w:tc>
      </w:tr>
      <w:tr w:rsidR="00F310C1" w14:paraId="614201AD" w14:textId="77777777">
        <w:tc>
          <w:tcPr>
            <w:tcW w:w="4320" w:type="dxa"/>
          </w:tcPr>
          <w:p w14:paraId="7C9F0850" w14:textId="77777777" w:rsidR="00F310C1" w:rsidRDefault="00000000">
            <w:r>
              <w:t>Link</w:t>
            </w:r>
          </w:p>
        </w:tc>
        <w:tc>
          <w:tcPr>
            <w:tcW w:w="4320" w:type="dxa"/>
          </w:tcPr>
          <w:p w14:paraId="7C0EDD05" w14:textId="77777777" w:rsidR="00F310C1" w:rsidRDefault="00000000">
            <w:r>
              <w:t>https://www.kaggle.com/vipoooool/new-plant-diseases-dataset</w:t>
            </w:r>
          </w:p>
        </w:tc>
      </w:tr>
      <w:tr w:rsidR="00F310C1" w14:paraId="29B206B8" w14:textId="77777777">
        <w:tc>
          <w:tcPr>
            <w:tcW w:w="4320" w:type="dxa"/>
          </w:tcPr>
          <w:p w14:paraId="3C47233D" w14:textId="77777777" w:rsidR="00F310C1" w:rsidRDefault="00000000">
            <w:r>
              <w:t>Download method</w:t>
            </w:r>
          </w:p>
        </w:tc>
        <w:tc>
          <w:tcPr>
            <w:tcW w:w="4320" w:type="dxa"/>
          </w:tcPr>
          <w:p w14:paraId="101FA963" w14:textId="77777777" w:rsidR="00F310C1" w:rsidRDefault="00000000">
            <w:r>
              <w:t>kagglehub (Colab-ready)</w:t>
            </w:r>
          </w:p>
        </w:tc>
      </w:tr>
    </w:tbl>
    <w:p w14:paraId="1BFF352D" w14:textId="31FDCD6F" w:rsidR="00F310C1" w:rsidRDefault="00F310C1"/>
    <w:p w14:paraId="1EE216E7" w14:textId="77777777" w:rsidR="00A055DC" w:rsidRDefault="00A055DC">
      <w:pPr>
        <w:pStyle w:val="Heading1"/>
      </w:pPr>
    </w:p>
    <w:p w14:paraId="0AA39A85" w14:textId="77777777" w:rsidR="00A055DC" w:rsidRDefault="00A055DC">
      <w:pPr>
        <w:pStyle w:val="Heading1"/>
      </w:pPr>
    </w:p>
    <w:p w14:paraId="59228C9F" w14:textId="77777777" w:rsidR="00A055DC" w:rsidRDefault="00A055DC" w:rsidP="00A055DC"/>
    <w:p w14:paraId="5BE85BDF" w14:textId="77777777" w:rsidR="00A055DC" w:rsidRPr="00A055DC" w:rsidRDefault="00A055DC" w:rsidP="00A055DC"/>
    <w:p w14:paraId="28A7AD81" w14:textId="7A7F8F26" w:rsidR="00F310C1" w:rsidRDefault="00000000">
      <w:pPr>
        <w:pStyle w:val="Heading1"/>
      </w:pPr>
      <w:r>
        <w:lastRenderedPageBreak/>
        <w:t>2a. Class Distribution per Split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6"/>
        <w:gridCol w:w="1634"/>
        <w:gridCol w:w="1635"/>
        <w:gridCol w:w="1635"/>
      </w:tblGrid>
      <w:tr w:rsidR="00F310C1" w14:paraId="31FCE7FE" w14:textId="77777777">
        <w:tc>
          <w:tcPr>
            <w:tcW w:w="2160" w:type="dxa"/>
          </w:tcPr>
          <w:p w14:paraId="43B80382" w14:textId="77777777" w:rsidR="00F310C1" w:rsidRDefault="00000000">
            <w:r>
              <w:t>Class (Plant-Disease)</w:t>
            </w:r>
          </w:p>
        </w:tc>
        <w:tc>
          <w:tcPr>
            <w:tcW w:w="2160" w:type="dxa"/>
          </w:tcPr>
          <w:p w14:paraId="056B5D4F" w14:textId="77777777" w:rsidR="00F310C1" w:rsidRDefault="00000000">
            <w:r>
              <w:t>Train Images</w:t>
            </w:r>
          </w:p>
        </w:tc>
        <w:tc>
          <w:tcPr>
            <w:tcW w:w="2160" w:type="dxa"/>
          </w:tcPr>
          <w:p w14:paraId="02E75354" w14:textId="77777777" w:rsidR="00F310C1" w:rsidRDefault="00000000">
            <w:r>
              <w:t>Val Images</w:t>
            </w:r>
          </w:p>
        </w:tc>
        <w:tc>
          <w:tcPr>
            <w:tcW w:w="2160" w:type="dxa"/>
          </w:tcPr>
          <w:p w14:paraId="7F7476C2" w14:textId="77777777" w:rsidR="00F310C1" w:rsidRDefault="00000000">
            <w:r>
              <w:t>Test Images</w:t>
            </w:r>
          </w:p>
        </w:tc>
      </w:tr>
      <w:tr w:rsidR="00F310C1" w14:paraId="4E168339" w14:textId="77777777">
        <w:tc>
          <w:tcPr>
            <w:tcW w:w="2160" w:type="dxa"/>
          </w:tcPr>
          <w:p w14:paraId="4E5CBAE3" w14:textId="77777777" w:rsidR="00F310C1" w:rsidRDefault="00000000">
            <w:r>
              <w:t>AppleApplescab</w:t>
            </w:r>
          </w:p>
        </w:tc>
        <w:tc>
          <w:tcPr>
            <w:tcW w:w="2160" w:type="dxa"/>
          </w:tcPr>
          <w:p w14:paraId="567A7878" w14:textId="77777777" w:rsidR="00F310C1" w:rsidRDefault="00000000">
            <w:r>
              <w:t>1411</w:t>
            </w:r>
          </w:p>
        </w:tc>
        <w:tc>
          <w:tcPr>
            <w:tcW w:w="2160" w:type="dxa"/>
          </w:tcPr>
          <w:p w14:paraId="336C83EA" w14:textId="77777777" w:rsidR="00F310C1" w:rsidRDefault="00000000">
            <w:r>
              <w:t>302</w:t>
            </w:r>
          </w:p>
        </w:tc>
        <w:tc>
          <w:tcPr>
            <w:tcW w:w="2160" w:type="dxa"/>
          </w:tcPr>
          <w:p w14:paraId="650D6632" w14:textId="77777777" w:rsidR="00F310C1" w:rsidRDefault="00000000">
            <w:r>
              <w:t>303</w:t>
            </w:r>
          </w:p>
        </w:tc>
      </w:tr>
      <w:tr w:rsidR="00F310C1" w14:paraId="7C790D71" w14:textId="77777777">
        <w:tc>
          <w:tcPr>
            <w:tcW w:w="2160" w:type="dxa"/>
          </w:tcPr>
          <w:p w14:paraId="50B51399" w14:textId="77777777" w:rsidR="00F310C1" w:rsidRDefault="00000000">
            <w:r>
              <w:t>AppleBlackrot</w:t>
            </w:r>
          </w:p>
        </w:tc>
        <w:tc>
          <w:tcPr>
            <w:tcW w:w="2160" w:type="dxa"/>
          </w:tcPr>
          <w:p w14:paraId="4DBDB204" w14:textId="77777777" w:rsidR="00F310C1" w:rsidRDefault="00000000">
            <w:r>
              <w:t>1390</w:t>
            </w:r>
          </w:p>
        </w:tc>
        <w:tc>
          <w:tcPr>
            <w:tcW w:w="2160" w:type="dxa"/>
          </w:tcPr>
          <w:p w14:paraId="016330B4" w14:textId="77777777" w:rsidR="00F310C1" w:rsidRDefault="00000000">
            <w:r>
              <w:t>298</w:t>
            </w:r>
          </w:p>
        </w:tc>
        <w:tc>
          <w:tcPr>
            <w:tcW w:w="2160" w:type="dxa"/>
          </w:tcPr>
          <w:p w14:paraId="5550166C" w14:textId="77777777" w:rsidR="00F310C1" w:rsidRDefault="00000000">
            <w:r>
              <w:t>299</w:t>
            </w:r>
          </w:p>
        </w:tc>
      </w:tr>
      <w:tr w:rsidR="00F310C1" w14:paraId="1C98641A" w14:textId="77777777">
        <w:tc>
          <w:tcPr>
            <w:tcW w:w="2160" w:type="dxa"/>
          </w:tcPr>
          <w:p w14:paraId="4B05960C" w14:textId="77777777" w:rsidR="00F310C1" w:rsidRDefault="00000000">
            <w:r>
              <w:t>AppleCedarapplerust</w:t>
            </w:r>
          </w:p>
        </w:tc>
        <w:tc>
          <w:tcPr>
            <w:tcW w:w="2160" w:type="dxa"/>
          </w:tcPr>
          <w:p w14:paraId="305A16B6" w14:textId="77777777" w:rsidR="00F310C1" w:rsidRDefault="00000000">
            <w:r>
              <w:t>1232</w:t>
            </w:r>
          </w:p>
        </w:tc>
        <w:tc>
          <w:tcPr>
            <w:tcW w:w="2160" w:type="dxa"/>
          </w:tcPr>
          <w:p w14:paraId="0B26217B" w14:textId="77777777" w:rsidR="00F310C1" w:rsidRDefault="00000000">
            <w:r>
              <w:t>264</w:t>
            </w:r>
          </w:p>
        </w:tc>
        <w:tc>
          <w:tcPr>
            <w:tcW w:w="2160" w:type="dxa"/>
          </w:tcPr>
          <w:p w14:paraId="50DF2B99" w14:textId="77777777" w:rsidR="00F310C1" w:rsidRDefault="00000000">
            <w:r>
              <w:t>264</w:t>
            </w:r>
          </w:p>
        </w:tc>
      </w:tr>
      <w:tr w:rsidR="00F310C1" w14:paraId="06B2DCC4" w14:textId="77777777">
        <w:tc>
          <w:tcPr>
            <w:tcW w:w="2160" w:type="dxa"/>
          </w:tcPr>
          <w:p w14:paraId="1D44F2EB" w14:textId="77777777" w:rsidR="00F310C1" w:rsidRDefault="00000000">
            <w:r>
              <w:t>Applehealthy</w:t>
            </w:r>
          </w:p>
        </w:tc>
        <w:tc>
          <w:tcPr>
            <w:tcW w:w="2160" w:type="dxa"/>
          </w:tcPr>
          <w:p w14:paraId="7927E10F" w14:textId="77777777" w:rsidR="00F310C1" w:rsidRDefault="00000000">
            <w:r>
              <w:t>1405</w:t>
            </w:r>
          </w:p>
        </w:tc>
        <w:tc>
          <w:tcPr>
            <w:tcW w:w="2160" w:type="dxa"/>
          </w:tcPr>
          <w:p w14:paraId="09F1E56D" w14:textId="77777777" w:rsidR="00F310C1" w:rsidRDefault="00000000">
            <w:r>
              <w:t>301</w:t>
            </w:r>
          </w:p>
        </w:tc>
        <w:tc>
          <w:tcPr>
            <w:tcW w:w="2160" w:type="dxa"/>
          </w:tcPr>
          <w:p w14:paraId="1FFB4C82" w14:textId="77777777" w:rsidR="00F310C1" w:rsidRDefault="00000000">
            <w:r>
              <w:t>302</w:t>
            </w:r>
          </w:p>
        </w:tc>
      </w:tr>
      <w:tr w:rsidR="00F310C1" w14:paraId="005ACA1A" w14:textId="77777777">
        <w:tc>
          <w:tcPr>
            <w:tcW w:w="2160" w:type="dxa"/>
          </w:tcPr>
          <w:p w14:paraId="16CBEDE6" w14:textId="77777777" w:rsidR="00F310C1" w:rsidRDefault="00000000">
            <w:r>
              <w:t>Blueberryhealthy</w:t>
            </w:r>
          </w:p>
        </w:tc>
        <w:tc>
          <w:tcPr>
            <w:tcW w:w="2160" w:type="dxa"/>
          </w:tcPr>
          <w:p w14:paraId="287247DB" w14:textId="77777777" w:rsidR="00F310C1" w:rsidRDefault="00000000">
            <w:r>
              <w:t>1271</w:t>
            </w:r>
          </w:p>
        </w:tc>
        <w:tc>
          <w:tcPr>
            <w:tcW w:w="2160" w:type="dxa"/>
          </w:tcPr>
          <w:p w14:paraId="433B51FC" w14:textId="77777777" w:rsidR="00F310C1" w:rsidRDefault="00000000">
            <w:r>
              <w:t>272</w:t>
            </w:r>
          </w:p>
        </w:tc>
        <w:tc>
          <w:tcPr>
            <w:tcW w:w="2160" w:type="dxa"/>
          </w:tcPr>
          <w:p w14:paraId="55C4F794" w14:textId="77777777" w:rsidR="00F310C1" w:rsidRDefault="00000000">
            <w:r>
              <w:t>273</w:t>
            </w:r>
          </w:p>
        </w:tc>
      </w:tr>
      <w:tr w:rsidR="00F310C1" w14:paraId="75678026" w14:textId="77777777">
        <w:tc>
          <w:tcPr>
            <w:tcW w:w="2160" w:type="dxa"/>
          </w:tcPr>
          <w:p w14:paraId="3607F90C" w14:textId="77777777" w:rsidR="00F310C1" w:rsidRDefault="00000000">
            <w:r>
              <w:t>CherryincludingsourPowderymildew</w:t>
            </w:r>
          </w:p>
        </w:tc>
        <w:tc>
          <w:tcPr>
            <w:tcW w:w="2160" w:type="dxa"/>
          </w:tcPr>
          <w:p w14:paraId="6AEA24A3" w14:textId="77777777" w:rsidR="00F310C1" w:rsidRDefault="00000000">
            <w:r>
              <w:t>1178</w:t>
            </w:r>
          </w:p>
        </w:tc>
        <w:tc>
          <w:tcPr>
            <w:tcW w:w="2160" w:type="dxa"/>
          </w:tcPr>
          <w:p w14:paraId="338C834B" w14:textId="77777777" w:rsidR="00F310C1" w:rsidRDefault="00000000">
            <w:r>
              <w:t>252</w:t>
            </w:r>
          </w:p>
        </w:tc>
        <w:tc>
          <w:tcPr>
            <w:tcW w:w="2160" w:type="dxa"/>
          </w:tcPr>
          <w:p w14:paraId="30959450" w14:textId="77777777" w:rsidR="00F310C1" w:rsidRDefault="00000000">
            <w:r>
              <w:t>253</w:t>
            </w:r>
          </w:p>
        </w:tc>
      </w:tr>
      <w:tr w:rsidR="00F310C1" w14:paraId="20BB038A" w14:textId="77777777">
        <w:tc>
          <w:tcPr>
            <w:tcW w:w="2160" w:type="dxa"/>
          </w:tcPr>
          <w:p w14:paraId="1EAC2FC3" w14:textId="77777777" w:rsidR="00F310C1" w:rsidRDefault="00000000">
            <w:r>
              <w:t>Cherryincludingsourhealthy</w:t>
            </w:r>
          </w:p>
        </w:tc>
        <w:tc>
          <w:tcPr>
            <w:tcW w:w="2160" w:type="dxa"/>
          </w:tcPr>
          <w:p w14:paraId="4EB10C5A" w14:textId="77777777" w:rsidR="00F310C1" w:rsidRDefault="00000000">
            <w:r>
              <w:t>1278</w:t>
            </w:r>
          </w:p>
        </w:tc>
        <w:tc>
          <w:tcPr>
            <w:tcW w:w="2160" w:type="dxa"/>
          </w:tcPr>
          <w:p w14:paraId="7933C197" w14:textId="77777777" w:rsidR="00F310C1" w:rsidRDefault="00000000">
            <w:r>
              <w:t>274</w:t>
            </w:r>
          </w:p>
        </w:tc>
        <w:tc>
          <w:tcPr>
            <w:tcW w:w="2160" w:type="dxa"/>
          </w:tcPr>
          <w:p w14:paraId="5196C972" w14:textId="77777777" w:rsidR="00F310C1" w:rsidRDefault="00000000">
            <w:r>
              <w:t>274</w:t>
            </w:r>
          </w:p>
        </w:tc>
      </w:tr>
      <w:tr w:rsidR="00F310C1" w14:paraId="2C7B2219" w14:textId="77777777">
        <w:tc>
          <w:tcPr>
            <w:tcW w:w="2160" w:type="dxa"/>
          </w:tcPr>
          <w:p w14:paraId="418398E7" w14:textId="77777777" w:rsidR="00F310C1" w:rsidRDefault="00000000">
            <w:r>
              <w:t>CornmaizeCercosporaleafspot Grayleafspot</w:t>
            </w:r>
          </w:p>
        </w:tc>
        <w:tc>
          <w:tcPr>
            <w:tcW w:w="2160" w:type="dxa"/>
          </w:tcPr>
          <w:p w14:paraId="708DB29A" w14:textId="77777777" w:rsidR="00F310C1" w:rsidRDefault="00000000">
            <w:r>
              <w:t>1149</w:t>
            </w:r>
          </w:p>
        </w:tc>
        <w:tc>
          <w:tcPr>
            <w:tcW w:w="2160" w:type="dxa"/>
          </w:tcPr>
          <w:p w14:paraId="0709B23D" w14:textId="77777777" w:rsidR="00F310C1" w:rsidRDefault="00000000">
            <w:r>
              <w:t>246</w:t>
            </w:r>
          </w:p>
        </w:tc>
        <w:tc>
          <w:tcPr>
            <w:tcW w:w="2160" w:type="dxa"/>
          </w:tcPr>
          <w:p w14:paraId="1A077E0B" w14:textId="77777777" w:rsidR="00F310C1" w:rsidRDefault="00000000">
            <w:r>
              <w:t>247</w:t>
            </w:r>
          </w:p>
        </w:tc>
      </w:tr>
      <w:tr w:rsidR="00F310C1" w14:paraId="79AE19E5" w14:textId="77777777">
        <w:tc>
          <w:tcPr>
            <w:tcW w:w="2160" w:type="dxa"/>
          </w:tcPr>
          <w:p w14:paraId="0AD7D21B" w14:textId="77777777" w:rsidR="00F310C1" w:rsidRDefault="00000000">
            <w:r>
              <w:t>CornmaizeCommonrust</w:t>
            </w:r>
          </w:p>
        </w:tc>
        <w:tc>
          <w:tcPr>
            <w:tcW w:w="2160" w:type="dxa"/>
          </w:tcPr>
          <w:p w14:paraId="14A4120E" w14:textId="77777777" w:rsidR="00F310C1" w:rsidRDefault="00000000">
            <w:r>
              <w:t>1334</w:t>
            </w:r>
          </w:p>
        </w:tc>
        <w:tc>
          <w:tcPr>
            <w:tcW w:w="2160" w:type="dxa"/>
          </w:tcPr>
          <w:p w14:paraId="7555580F" w14:textId="77777777" w:rsidR="00F310C1" w:rsidRDefault="00000000">
            <w:r>
              <w:t>286</w:t>
            </w:r>
          </w:p>
        </w:tc>
        <w:tc>
          <w:tcPr>
            <w:tcW w:w="2160" w:type="dxa"/>
          </w:tcPr>
          <w:p w14:paraId="66202165" w14:textId="77777777" w:rsidR="00F310C1" w:rsidRDefault="00000000">
            <w:r>
              <w:t>287</w:t>
            </w:r>
          </w:p>
        </w:tc>
      </w:tr>
      <w:tr w:rsidR="00F310C1" w14:paraId="1C455FE7" w14:textId="77777777">
        <w:tc>
          <w:tcPr>
            <w:tcW w:w="2160" w:type="dxa"/>
          </w:tcPr>
          <w:p w14:paraId="27247036" w14:textId="77777777" w:rsidR="00F310C1" w:rsidRDefault="00000000">
            <w:r>
              <w:t>CornmaizeNorthernLeafBlight</w:t>
            </w:r>
          </w:p>
        </w:tc>
        <w:tc>
          <w:tcPr>
            <w:tcW w:w="2160" w:type="dxa"/>
          </w:tcPr>
          <w:p w14:paraId="3BF19192" w14:textId="77777777" w:rsidR="00F310C1" w:rsidRDefault="00000000">
            <w:r>
              <w:t>1335</w:t>
            </w:r>
          </w:p>
        </w:tc>
        <w:tc>
          <w:tcPr>
            <w:tcW w:w="2160" w:type="dxa"/>
          </w:tcPr>
          <w:p w14:paraId="3D6A7298" w14:textId="77777777" w:rsidR="00F310C1" w:rsidRDefault="00000000">
            <w:r>
              <w:t>286</w:t>
            </w:r>
          </w:p>
        </w:tc>
        <w:tc>
          <w:tcPr>
            <w:tcW w:w="2160" w:type="dxa"/>
          </w:tcPr>
          <w:p w14:paraId="37BB01EB" w14:textId="77777777" w:rsidR="00F310C1" w:rsidRDefault="00000000">
            <w:r>
              <w:t>287</w:t>
            </w:r>
          </w:p>
        </w:tc>
      </w:tr>
      <w:tr w:rsidR="00F310C1" w14:paraId="20FAB9DE" w14:textId="77777777">
        <w:tc>
          <w:tcPr>
            <w:tcW w:w="2160" w:type="dxa"/>
          </w:tcPr>
          <w:p w14:paraId="2C7CD7FE" w14:textId="77777777" w:rsidR="00F310C1" w:rsidRDefault="00000000">
            <w:r>
              <w:t>Cornmaizehealthy</w:t>
            </w:r>
          </w:p>
        </w:tc>
        <w:tc>
          <w:tcPr>
            <w:tcW w:w="2160" w:type="dxa"/>
          </w:tcPr>
          <w:p w14:paraId="4C76F228" w14:textId="77777777" w:rsidR="00F310C1" w:rsidRDefault="00000000">
            <w:r>
              <w:t>1301</w:t>
            </w:r>
          </w:p>
        </w:tc>
        <w:tc>
          <w:tcPr>
            <w:tcW w:w="2160" w:type="dxa"/>
          </w:tcPr>
          <w:p w14:paraId="0A34BBEE" w14:textId="77777777" w:rsidR="00F310C1" w:rsidRDefault="00000000">
            <w:r>
              <w:t>279</w:t>
            </w:r>
          </w:p>
        </w:tc>
        <w:tc>
          <w:tcPr>
            <w:tcW w:w="2160" w:type="dxa"/>
          </w:tcPr>
          <w:p w14:paraId="241A534F" w14:textId="77777777" w:rsidR="00F310C1" w:rsidRDefault="00000000">
            <w:r>
              <w:t>279</w:t>
            </w:r>
          </w:p>
        </w:tc>
      </w:tr>
      <w:tr w:rsidR="00F310C1" w14:paraId="277B58E3" w14:textId="77777777">
        <w:tc>
          <w:tcPr>
            <w:tcW w:w="2160" w:type="dxa"/>
          </w:tcPr>
          <w:p w14:paraId="4DB94E04" w14:textId="77777777" w:rsidR="00F310C1" w:rsidRDefault="00000000">
            <w:r>
              <w:t>GrapeBlackrot</w:t>
            </w:r>
          </w:p>
        </w:tc>
        <w:tc>
          <w:tcPr>
            <w:tcW w:w="2160" w:type="dxa"/>
          </w:tcPr>
          <w:p w14:paraId="58F2DD86" w14:textId="77777777" w:rsidR="00F310C1" w:rsidRDefault="00000000">
            <w:r>
              <w:t>1321</w:t>
            </w:r>
          </w:p>
        </w:tc>
        <w:tc>
          <w:tcPr>
            <w:tcW w:w="2160" w:type="dxa"/>
          </w:tcPr>
          <w:p w14:paraId="782930FF" w14:textId="77777777" w:rsidR="00F310C1" w:rsidRDefault="00000000">
            <w:r>
              <w:t>283</w:t>
            </w:r>
          </w:p>
        </w:tc>
        <w:tc>
          <w:tcPr>
            <w:tcW w:w="2160" w:type="dxa"/>
          </w:tcPr>
          <w:p w14:paraId="5F49A63D" w14:textId="77777777" w:rsidR="00F310C1" w:rsidRDefault="00000000">
            <w:r>
              <w:t>284</w:t>
            </w:r>
          </w:p>
        </w:tc>
      </w:tr>
      <w:tr w:rsidR="00F310C1" w14:paraId="430644EA" w14:textId="77777777">
        <w:tc>
          <w:tcPr>
            <w:tcW w:w="2160" w:type="dxa"/>
          </w:tcPr>
          <w:p w14:paraId="420DD76E" w14:textId="77777777" w:rsidR="00F310C1" w:rsidRDefault="00000000">
            <w:r>
              <w:t>GrapeEscaBlackMeasles</w:t>
            </w:r>
          </w:p>
        </w:tc>
        <w:tc>
          <w:tcPr>
            <w:tcW w:w="2160" w:type="dxa"/>
          </w:tcPr>
          <w:p w14:paraId="280E5E12" w14:textId="77777777" w:rsidR="00F310C1" w:rsidRDefault="00000000">
            <w:r>
              <w:t>1344</w:t>
            </w:r>
          </w:p>
        </w:tc>
        <w:tc>
          <w:tcPr>
            <w:tcW w:w="2160" w:type="dxa"/>
          </w:tcPr>
          <w:p w14:paraId="4A3B9A7A" w14:textId="77777777" w:rsidR="00F310C1" w:rsidRDefault="00000000">
            <w:r>
              <w:t>288</w:t>
            </w:r>
          </w:p>
        </w:tc>
        <w:tc>
          <w:tcPr>
            <w:tcW w:w="2160" w:type="dxa"/>
          </w:tcPr>
          <w:p w14:paraId="6BA20E2A" w14:textId="77777777" w:rsidR="00F310C1" w:rsidRDefault="00000000">
            <w:r>
              <w:t>288</w:t>
            </w:r>
          </w:p>
        </w:tc>
      </w:tr>
      <w:tr w:rsidR="00F310C1" w14:paraId="1B1AF2A2" w14:textId="77777777">
        <w:tc>
          <w:tcPr>
            <w:tcW w:w="2160" w:type="dxa"/>
          </w:tcPr>
          <w:p w14:paraId="628E8EF6" w14:textId="77777777" w:rsidR="00F310C1" w:rsidRDefault="00000000">
            <w:r>
              <w:t>GrapeLeafblightIsariopsisLeafSpot</w:t>
            </w:r>
          </w:p>
        </w:tc>
        <w:tc>
          <w:tcPr>
            <w:tcW w:w="2160" w:type="dxa"/>
          </w:tcPr>
          <w:p w14:paraId="120F57ED" w14:textId="77777777" w:rsidR="00F310C1" w:rsidRDefault="00000000">
            <w:r>
              <w:t>1205</w:t>
            </w:r>
          </w:p>
        </w:tc>
        <w:tc>
          <w:tcPr>
            <w:tcW w:w="2160" w:type="dxa"/>
          </w:tcPr>
          <w:p w14:paraId="71ACC96E" w14:textId="77777777" w:rsidR="00F310C1" w:rsidRDefault="00000000">
            <w:r>
              <w:t>258</w:t>
            </w:r>
          </w:p>
        </w:tc>
        <w:tc>
          <w:tcPr>
            <w:tcW w:w="2160" w:type="dxa"/>
          </w:tcPr>
          <w:p w14:paraId="0CB872DB" w14:textId="77777777" w:rsidR="00F310C1" w:rsidRDefault="00000000">
            <w:r>
              <w:t>259</w:t>
            </w:r>
          </w:p>
        </w:tc>
      </w:tr>
      <w:tr w:rsidR="00F310C1" w14:paraId="7F66D1BC" w14:textId="77777777">
        <w:tc>
          <w:tcPr>
            <w:tcW w:w="2160" w:type="dxa"/>
          </w:tcPr>
          <w:p w14:paraId="73DAF7BB" w14:textId="77777777" w:rsidR="00F310C1" w:rsidRDefault="00000000">
            <w:r>
              <w:t>Grapehealthy</w:t>
            </w:r>
          </w:p>
        </w:tc>
        <w:tc>
          <w:tcPr>
            <w:tcW w:w="2160" w:type="dxa"/>
          </w:tcPr>
          <w:p w14:paraId="325EBAB1" w14:textId="77777777" w:rsidR="00F310C1" w:rsidRDefault="00000000">
            <w:r>
              <w:t>1184</w:t>
            </w:r>
          </w:p>
        </w:tc>
        <w:tc>
          <w:tcPr>
            <w:tcW w:w="2160" w:type="dxa"/>
          </w:tcPr>
          <w:p w14:paraId="772CF895" w14:textId="77777777" w:rsidR="00F310C1" w:rsidRDefault="00000000">
            <w:r>
              <w:t>254</w:t>
            </w:r>
          </w:p>
        </w:tc>
        <w:tc>
          <w:tcPr>
            <w:tcW w:w="2160" w:type="dxa"/>
          </w:tcPr>
          <w:p w14:paraId="134955A2" w14:textId="77777777" w:rsidR="00F310C1" w:rsidRDefault="00000000">
            <w:r>
              <w:t>254</w:t>
            </w:r>
          </w:p>
        </w:tc>
      </w:tr>
      <w:tr w:rsidR="00F310C1" w14:paraId="133B9DE5" w14:textId="77777777">
        <w:tc>
          <w:tcPr>
            <w:tcW w:w="2160" w:type="dxa"/>
          </w:tcPr>
          <w:p w14:paraId="268907BE" w14:textId="77777777" w:rsidR="00F310C1" w:rsidRDefault="00000000">
            <w:r>
              <w:t>OrangeHaunglongbingCitrusgreening</w:t>
            </w:r>
          </w:p>
        </w:tc>
        <w:tc>
          <w:tcPr>
            <w:tcW w:w="2160" w:type="dxa"/>
          </w:tcPr>
          <w:p w14:paraId="71FAD3F8" w14:textId="77777777" w:rsidR="00F310C1" w:rsidRDefault="00000000">
            <w:r>
              <w:t>1407</w:t>
            </w:r>
          </w:p>
        </w:tc>
        <w:tc>
          <w:tcPr>
            <w:tcW w:w="2160" w:type="dxa"/>
          </w:tcPr>
          <w:p w14:paraId="3EA2CA07" w14:textId="77777777" w:rsidR="00F310C1" w:rsidRDefault="00000000">
            <w:r>
              <w:t>301</w:t>
            </w:r>
          </w:p>
        </w:tc>
        <w:tc>
          <w:tcPr>
            <w:tcW w:w="2160" w:type="dxa"/>
          </w:tcPr>
          <w:p w14:paraId="062D4EFB" w14:textId="77777777" w:rsidR="00F310C1" w:rsidRDefault="00000000">
            <w:r>
              <w:t>302</w:t>
            </w:r>
          </w:p>
        </w:tc>
      </w:tr>
      <w:tr w:rsidR="00F310C1" w14:paraId="131AC769" w14:textId="77777777">
        <w:tc>
          <w:tcPr>
            <w:tcW w:w="2160" w:type="dxa"/>
          </w:tcPr>
          <w:p w14:paraId="71252232" w14:textId="77777777" w:rsidR="00F310C1" w:rsidRDefault="00000000">
            <w:r>
              <w:t>PeachBacterialspot</w:t>
            </w:r>
          </w:p>
        </w:tc>
        <w:tc>
          <w:tcPr>
            <w:tcW w:w="2160" w:type="dxa"/>
          </w:tcPr>
          <w:p w14:paraId="389DC75C" w14:textId="77777777" w:rsidR="00F310C1" w:rsidRDefault="00000000">
            <w:r>
              <w:t>1286</w:t>
            </w:r>
          </w:p>
        </w:tc>
        <w:tc>
          <w:tcPr>
            <w:tcW w:w="2160" w:type="dxa"/>
          </w:tcPr>
          <w:p w14:paraId="17F5DD2E" w14:textId="77777777" w:rsidR="00F310C1" w:rsidRDefault="00000000">
            <w:r>
              <w:t>276</w:t>
            </w:r>
          </w:p>
        </w:tc>
        <w:tc>
          <w:tcPr>
            <w:tcW w:w="2160" w:type="dxa"/>
          </w:tcPr>
          <w:p w14:paraId="4E32EF7F" w14:textId="77777777" w:rsidR="00F310C1" w:rsidRDefault="00000000">
            <w:r>
              <w:t>276</w:t>
            </w:r>
          </w:p>
        </w:tc>
      </w:tr>
      <w:tr w:rsidR="00F310C1" w14:paraId="3833232D" w14:textId="77777777">
        <w:tc>
          <w:tcPr>
            <w:tcW w:w="2160" w:type="dxa"/>
          </w:tcPr>
          <w:p w14:paraId="0560CCAF" w14:textId="77777777" w:rsidR="00F310C1" w:rsidRDefault="00000000">
            <w:r>
              <w:t>Peachhealthy</w:t>
            </w:r>
          </w:p>
        </w:tc>
        <w:tc>
          <w:tcPr>
            <w:tcW w:w="2160" w:type="dxa"/>
          </w:tcPr>
          <w:p w14:paraId="6D98F843" w14:textId="77777777" w:rsidR="00F310C1" w:rsidRDefault="00000000">
            <w:r>
              <w:t>1209</w:t>
            </w:r>
          </w:p>
        </w:tc>
        <w:tc>
          <w:tcPr>
            <w:tcW w:w="2160" w:type="dxa"/>
          </w:tcPr>
          <w:p w14:paraId="2079265E" w14:textId="77777777" w:rsidR="00F310C1" w:rsidRDefault="00000000">
            <w:r>
              <w:t>259</w:t>
            </w:r>
          </w:p>
        </w:tc>
        <w:tc>
          <w:tcPr>
            <w:tcW w:w="2160" w:type="dxa"/>
          </w:tcPr>
          <w:p w14:paraId="62C199B8" w14:textId="77777777" w:rsidR="00F310C1" w:rsidRDefault="00000000">
            <w:r>
              <w:t>260</w:t>
            </w:r>
          </w:p>
        </w:tc>
      </w:tr>
      <w:tr w:rsidR="00F310C1" w14:paraId="5851DB32" w14:textId="77777777">
        <w:tc>
          <w:tcPr>
            <w:tcW w:w="2160" w:type="dxa"/>
          </w:tcPr>
          <w:p w14:paraId="1CD94E71" w14:textId="77777777" w:rsidR="00F310C1" w:rsidRDefault="00000000">
            <w:r>
              <w:t>Pepper,bellBacterialspot</w:t>
            </w:r>
          </w:p>
        </w:tc>
        <w:tc>
          <w:tcPr>
            <w:tcW w:w="2160" w:type="dxa"/>
          </w:tcPr>
          <w:p w14:paraId="57A2F767" w14:textId="77777777" w:rsidR="00F310C1" w:rsidRDefault="00000000">
            <w:r>
              <w:t>1339</w:t>
            </w:r>
          </w:p>
        </w:tc>
        <w:tc>
          <w:tcPr>
            <w:tcW w:w="2160" w:type="dxa"/>
          </w:tcPr>
          <w:p w14:paraId="21FA06A8" w14:textId="77777777" w:rsidR="00F310C1" w:rsidRDefault="00000000">
            <w:r>
              <w:t>287</w:t>
            </w:r>
          </w:p>
        </w:tc>
        <w:tc>
          <w:tcPr>
            <w:tcW w:w="2160" w:type="dxa"/>
          </w:tcPr>
          <w:p w14:paraId="0FDE2583" w14:textId="77777777" w:rsidR="00F310C1" w:rsidRDefault="00000000">
            <w:r>
              <w:t>287</w:t>
            </w:r>
          </w:p>
        </w:tc>
      </w:tr>
      <w:tr w:rsidR="00F310C1" w14:paraId="5FB8825C" w14:textId="77777777">
        <w:tc>
          <w:tcPr>
            <w:tcW w:w="2160" w:type="dxa"/>
          </w:tcPr>
          <w:p w14:paraId="5752E760" w14:textId="77777777" w:rsidR="00F310C1" w:rsidRDefault="00000000">
            <w:r>
              <w:t>Pepper,bellhealthy</w:t>
            </w:r>
          </w:p>
        </w:tc>
        <w:tc>
          <w:tcPr>
            <w:tcW w:w="2160" w:type="dxa"/>
          </w:tcPr>
          <w:p w14:paraId="22834264" w14:textId="77777777" w:rsidR="00F310C1" w:rsidRDefault="00000000">
            <w:r>
              <w:t>1391</w:t>
            </w:r>
          </w:p>
        </w:tc>
        <w:tc>
          <w:tcPr>
            <w:tcW w:w="2160" w:type="dxa"/>
          </w:tcPr>
          <w:p w14:paraId="2096BB1D" w14:textId="77777777" w:rsidR="00F310C1" w:rsidRDefault="00000000">
            <w:r>
              <w:t>298</w:t>
            </w:r>
          </w:p>
        </w:tc>
        <w:tc>
          <w:tcPr>
            <w:tcW w:w="2160" w:type="dxa"/>
          </w:tcPr>
          <w:p w14:paraId="519517A2" w14:textId="77777777" w:rsidR="00F310C1" w:rsidRDefault="00000000">
            <w:r>
              <w:t>299</w:t>
            </w:r>
          </w:p>
        </w:tc>
      </w:tr>
      <w:tr w:rsidR="00F310C1" w14:paraId="24D7B68B" w14:textId="77777777">
        <w:tc>
          <w:tcPr>
            <w:tcW w:w="2160" w:type="dxa"/>
          </w:tcPr>
          <w:p w14:paraId="446DDB76" w14:textId="77777777" w:rsidR="00F310C1" w:rsidRDefault="00000000">
            <w:r>
              <w:t>PotatoEarlyblight</w:t>
            </w:r>
          </w:p>
        </w:tc>
        <w:tc>
          <w:tcPr>
            <w:tcW w:w="2160" w:type="dxa"/>
          </w:tcPr>
          <w:p w14:paraId="4589281E" w14:textId="77777777" w:rsidR="00F310C1" w:rsidRDefault="00000000">
            <w:r>
              <w:t>1357</w:t>
            </w:r>
          </w:p>
        </w:tc>
        <w:tc>
          <w:tcPr>
            <w:tcW w:w="2160" w:type="dxa"/>
          </w:tcPr>
          <w:p w14:paraId="39D4D01B" w14:textId="77777777" w:rsidR="00F310C1" w:rsidRDefault="00000000">
            <w:r>
              <w:t>291</w:t>
            </w:r>
          </w:p>
        </w:tc>
        <w:tc>
          <w:tcPr>
            <w:tcW w:w="2160" w:type="dxa"/>
          </w:tcPr>
          <w:p w14:paraId="3440610B" w14:textId="77777777" w:rsidR="00F310C1" w:rsidRDefault="00000000">
            <w:r>
              <w:t>291</w:t>
            </w:r>
          </w:p>
        </w:tc>
      </w:tr>
      <w:tr w:rsidR="00F310C1" w14:paraId="591E5326" w14:textId="77777777">
        <w:tc>
          <w:tcPr>
            <w:tcW w:w="2160" w:type="dxa"/>
          </w:tcPr>
          <w:p w14:paraId="0282BA48" w14:textId="77777777" w:rsidR="00F310C1" w:rsidRDefault="00000000">
            <w:r>
              <w:t>PotatoLateblight</w:t>
            </w:r>
          </w:p>
        </w:tc>
        <w:tc>
          <w:tcPr>
            <w:tcW w:w="2160" w:type="dxa"/>
          </w:tcPr>
          <w:p w14:paraId="6C311014" w14:textId="77777777" w:rsidR="00F310C1" w:rsidRDefault="00000000">
            <w:r>
              <w:t>1357</w:t>
            </w:r>
          </w:p>
        </w:tc>
        <w:tc>
          <w:tcPr>
            <w:tcW w:w="2160" w:type="dxa"/>
          </w:tcPr>
          <w:p w14:paraId="3142CAC0" w14:textId="77777777" w:rsidR="00F310C1" w:rsidRDefault="00000000">
            <w:r>
              <w:t>291</w:t>
            </w:r>
          </w:p>
        </w:tc>
        <w:tc>
          <w:tcPr>
            <w:tcW w:w="2160" w:type="dxa"/>
          </w:tcPr>
          <w:p w14:paraId="6A68FF7D" w14:textId="77777777" w:rsidR="00F310C1" w:rsidRDefault="00000000">
            <w:r>
              <w:t>291</w:t>
            </w:r>
          </w:p>
        </w:tc>
      </w:tr>
      <w:tr w:rsidR="00F310C1" w14:paraId="128FBB8A" w14:textId="77777777">
        <w:tc>
          <w:tcPr>
            <w:tcW w:w="2160" w:type="dxa"/>
          </w:tcPr>
          <w:p w14:paraId="7B68B27E" w14:textId="77777777" w:rsidR="00F310C1" w:rsidRDefault="00000000">
            <w:r>
              <w:t>Potatohealthy</w:t>
            </w:r>
          </w:p>
        </w:tc>
        <w:tc>
          <w:tcPr>
            <w:tcW w:w="2160" w:type="dxa"/>
          </w:tcPr>
          <w:p w14:paraId="7A9475DE" w14:textId="77777777" w:rsidR="00F310C1" w:rsidRDefault="00000000">
            <w:r>
              <w:t>1276</w:t>
            </w:r>
          </w:p>
        </w:tc>
        <w:tc>
          <w:tcPr>
            <w:tcW w:w="2160" w:type="dxa"/>
          </w:tcPr>
          <w:p w14:paraId="2C7ACDA5" w14:textId="77777777" w:rsidR="00F310C1" w:rsidRDefault="00000000">
            <w:r>
              <w:t>274</w:t>
            </w:r>
          </w:p>
        </w:tc>
        <w:tc>
          <w:tcPr>
            <w:tcW w:w="2160" w:type="dxa"/>
          </w:tcPr>
          <w:p w14:paraId="7E30007D" w14:textId="77777777" w:rsidR="00F310C1" w:rsidRDefault="00000000">
            <w:r>
              <w:t>274</w:t>
            </w:r>
          </w:p>
        </w:tc>
      </w:tr>
      <w:tr w:rsidR="00F310C1" w14:paraId="40C55D2F" w14:textId="77777777">
        <w:tc>
          <w:tcPr>
            <w:tcW w:w="2160" w:type="dxa"/>
          </w:tcPr>
          <w:p w14:paraId="2F1A67FD" w14:textId="77777777" w:rsidR="00F310C1" w:rsidRDefault="00000000">
            <w:r>
              <w:t>Raspberryhealthy</w:t>
            </w:r>
          </w:p>
        </w:tc>
        <w:tc>
          <w:tcPr>
            <w:tcW w:w="2160" w:type="dxa"/>
          </w:tcPr>
          <w:p w14:paraId="231419FF" w14:textId="77777777" w:rsidR="00F310C1" w:rsidRDefault="00000000">
            <w:r>
              <w:t>1246</w:t>
            </w:r>
          </w:p>
        </w:tc>
        <w:tc>
          <w:tcPr>
            <w:tcW w:w="2160" w:type="dxa"/>
          </w:tcPr>
          <w:p w14:paraId="5536113E" w14:textId="77777777" w:rsidR="00F310C1" w:rsidRDefault="00000000">
            <w:r>
              <w:t>267</w:t>
            </w:r>
          </w:p>
        </w:tc>
        <w:tc>
          <w:tcPr>
            <w:tcW w:w="2160" w:type="dxa"/>
          </w:tcPr>
          <w:p w14:paraId="16406DEA" w14:textId="77777777" w:rsidR="00F310C1" w:rsidRDefault="00000000">
            <w:r>
              <w:t>268</w:t>
            </w:r>
          </w:p>
        </w:tc>
      </w:tr>
      <w:tr w:rsidR="00F310C1" w14:paraId="17AFEF12" w14:textId="77777777">
        <w:tc>
          <w:tcPr>
            <w:tcW w:w="2160" w:type="dxa"/>
          </w:tcPr>
          <w:p w14:paraId="6E94B03C" w14:textId="77777777" w:rsidR="00F310C1" w:rsidRDefault="00000000">
            <w:r>
              <w:t>Soybeanhealthy</w:t>
            </w:r>
          </w:p>
        </w:tc>
        <w:tc>
          <w:tcPr>
            <w:tcW w:w="2160" w:type="dxa"/>
          </w:tcPr>
          <w:p w14:paraId="5939D7AB" w14:textId="77777777" w:rsidR="00F310C1" w:rsidRDefault="00000000">
            <w:r>
              <w:t>1415</w:t>
            </w:r>
          </w:p>
        </w:tc>
        <w:tc>
          <w:tcPr>
            <w:tcW w:w="2160" w:type="dxa"/>
          </w:tcPr>
          <w:p w14:paraId="1B13AE4A" w14:textId="77777777" w:rsidR="00F310C1" w:rsidRDefault="00000000">
            <w:r>
              <w:t>303</w:t>
            </w:r>
          </w:p>
        </w:tc>
        <w:tc>
          <w:tcPr>
            <w:tcW w:w="2160" w:type="dxa"/>
          </w:tcPr>
          <w:p w14:paraId="5D120753" w14:textId="77777777" w:rsidR="00F310C1" w:rsidRDefault="00000000">
            <w:r>
              <w:t>304</w:t>
            </w:r>
          </w:p>
        </w:tc>
      </w:tr>
      <w:tr w:rsidR="00F310C1" w14:paraId="19359F99" w14:textId="77777777">
        <w:tc>
          <w:tcPr>
            <w:tcW w:w="2160" w:type="dxa"/>
          </w:tcPr>
          <w:p w14:paraId="537338F0" w14:textId="77777777" w:rsidR="00F310C1" w:rsidRDefault="00000000">
            <w:r>
              <w:t>SquashPowderymildew</w:t>
            </w:r>
          </w:p>
        </w:tc>
        <w:tc>
          <w:tcPr>
            <w:tcW w:w="2160" w:type="dxa"/>
          </w:tcPr>
          <w:p w14:paraId="065C4042" w14:textId="77777777" w:rsidR="00F310C1" w:rsidRDefault="00000000">
            <w:r>
              <w:t>1215</w:t>
            </w:r>
          </w:p>
        </w:tc>
        <w:tc>
          <w:tcPr>
            <w:tcW w:w="2160" w:type="dxa"/>
          </w:tcPr>
          <w:p w14:paraId="1C19DB20" w14:textId="77777777" w:rsidR="00F310C1" w:rsidRDefault="00000000">
            <w:r>
              <w:t>260</w:t>
            </w:r>
          </w:p>
        </w:tc>
        <w:tc>
          <w:tcPr>
            <w:tcW w:w="2160" w:type="dxa"/>
          </w:tcPr>
          <w:p w14:paraId="26F8287A" w14:textId="77777777" w:rsidR="00F310C1" w:rsidRDefault="00000000">
            <w:r>
              <w:t>261</w:t>
            </w:r>
          </w:p>
        </w:tc>
      </w:tr>
      <w:tr w:rsidR="00F310C1" w14:paraId="4D8BBF27" w14:textId="77777777">
        <w:tc>
          <w:tcPr>
            <w:tcW w:w="2160" w:type="dxa"/>
          </w:tcPr>
          <w:p w14:paraId="39386ACD" w14:textId="77777777" w:rsidR="00F310C1" w:rsidRDefault="00000000">
            <w:r>
              <w:t>StrawberryLeafscorch</w:t>
            </w:r>
          </w:p>
        </w:tc>
        <w:tc>
          <w:tcPr>
            <w:tcW w:w="2160" w:type="dxa"/>
          </w:tcPr>
          <w:p w14:paraId="4466197B" w14:textId="77777777" w:rsidR="00F310C1" w:rsidRDefault="00000000">
            <w:r>
              <w:t>1241</w:t>
            </w:r>
          </w:p>
        </w:tc>
        <w:tc>
          <w:tcPr>
            <w:tcW w:w="2160" w:type="dxa"/>
          </w:tcPr>
          <w:p w14:paraId="1BEC69D0" w14:textId="77777777" w:rsidR="00F310C1" w:rsidRDefault="00000000">
            <w:r>
              <w:t>266</w:t>
            </w:r>
          </w:p>
        </w:tc>
        <w:tc>
          <w:tcPr>
            <w:tcW w:w="2160" w:type="dxa"/>
          </w:tcPr>
          <w:p w14:paraId="57A41A24" w14:textId="77777777" w:rsidR="00F310C1" w:rsidRDefault="00000000">
            <w:r>
              <w:t>267</w:t>
            </w:r>
          </w:p>
        </w:tc>
      </w:tr>
      <w:tr w:rsidR="00F310C1" w14:paraId="643AFAC9" w14:textId="77777777">
        <w:tc>
          <w:tcPr>
            <w:tcW w:w="2160" w:type="dxa"/>
          </w:tcPr>
          <w:p w14:paraId="0531207A" w14:textId="77777777" w:rsidR="00F310C1" w:rsidRDefault="00000000">
            <w:r>
              <w:t>Strawberryhealthy</w:t>
            </w:r>
          </w:p>
        </w:tc>
        <w:tc>
          <w:tcPr>
            <w:tcW w:w="2160" w:type="dxa"/>
          </w:tcPr>
          <w:p w14:paraId="48B78B9D" w14:textId="77777777" w:rsidR="00F310C1" w:rsidRDefault="00000000">
            <w:r>
              <w:t>1276</w:t>
            </w:r>
          </w:p>
        </w:tc>
        <w:tc>
          <w:tcPr>
            <w:tcW w:w="2160" w:type="dxa"/>
          </w:tcPr>
          <w:p w14:paraId="4473CEB7" w14:textId="77777777" w:rsidR="00F310C1" w:rsidRDefault="00000000">
            <w:r>
              <w:t>274</w:t>
            </w:r>
          </w:p>
        </w:tc>
        <w:tc>
          <w:tcPr>
            <w:tcW w:w="2160" w:type="dxa"/>
          </w:tcPr>
          <w:p w14:paraId="29CE23AA" w14:textId="77777777" w:rsidR="00F310C1" w:rsidRDefault="00000000">
            <w:r>
              <w:t>274</w:t>
            </w:r>
          </w:p>
        </w:tc>
      </w:tr>
      <w:tr w:rsidR="00F310C1" w14:paraId="6481FB63" w14:textId="77777777">
        <w:tc>
          <w:tcPr>
            <w:tcW w:w="2160" w:type="dxa"/>
          </w:tcPr>
          <w:p w14:paraId="45B3DC8B" w14:textId="77777777" w:rsidR="00F310C1" w:rsidRDefault="00000000">
            <w:r>
              <w:t>TomatoBacterialspot</w:t>
            </w:r>
          </w:p>
        </w:tc>
        <w:tc>
          <w:tcPr>
            <w:tcW w:w="2160" w:type="dxa"/>
          </w:tcPr>
          <w:p w14:paraId="20208D13" w14:textId="77777777" w:rsidR="00F310C1" w:rsidRDefault="00000000">
            <w:r>
              <w:t>1191</w:t>
            </w:r>
          </w:p>
        </w:tc>
        <w:tc>
          <w:tcPr>
            <w:tcW w:w="2160" w:type="dxa"/>
          </w:tcPr>
          <w:p w14:paraId="1BD0DDCF" w14:textId="77777777" w:rsidR="00F310C1" w:rsidRDefault="00000000">
            <w:r>
              <w:t>255</w:t>
            </w:r>
          </w:p>
        </w:tc>
        <w:tc>
          <w:tcPr>
            <w:tcW w:w="2160" w:type="dxa"/>
          </w:tcPr>
          <w:p w14:paraId="36DA01C0" w14:textId="77777777" w:rsidR="00F310C1" w:rsidRDefault="00000000">
            <w:r>
              <w:t>256</w:t>
            </w:r>
          </w:p>
        </w:tc>
      </w:tr>
      <w:tr w:rsidR="00F310C1" w14:paraId="5E6F824B" w14:textId="77777777">
        <w:tc>
          <w:tcPr>
            <w:tcW w:w="2160" w:type="dxa"/>
          </w:tcPr>
          <w:p w14:paraId="69960098" w14:textId="77777777" w:rsidR="00F310C1" w:rsidRDefault="00000000">
            <w:r>
              <w:t>TomatoEarlyblight</w:t>
            </w:r>
          </w:p>
        </w:tc>
        <w:tc>
          <w:tcPr>
            <w:tcW w:w="2160" w:type="dxa"/>
          </w:tcPr>
          <w:p w14:paraId="3AA1BC2F" w14:textId="77777777" w:rsidR="00F310C1" w:rsidRDefault="00000000">
            <w:r>
              <w:t>1344</w:t>
            </w:r>
          </w:p>
        </w:tc>
        <w:tc>
          <w:tcPr>
            <w:tcW w:w="2160" w:type="dxa"/>
          </w:tcPr>
          <w:p w14:paraId="69BD1F4E" w14:textId="77777777" w:rsidR="00F310C1" w:rsidRDefault="00000000">
            <w:r>
              <w:t>288</w:t>
            </w:r>
          </w:p>
        </w:tc>
        <w:tc>
          <w:tcPr>
            <w:tcW w:w="2160" w:type="dxa"/>
          </w:tcPr>
          <w:p w14:paraId="1766D113" w14:textId="77777777" w:rsidR="00F310C1" w:rsidRDefault="00000000">
            <w:r>
              <w:t>288</w:t>
            </w:r>
          </w:p>
        </w:tc>
      </w:tr>
      <w:tr w:rsidR="00F310C1" w14:paraId="702C898A" w14:textId="77777777">
        <w:tc>
          <w:tcPr>
            <w:tcW w:w="2160" w:type="dxa"/>
          </w:tcPr>
          <w:p w14:paraId="76E66084" w14:textId="77777777" w:rsidR="00F310C1" w:rsidRDefault="00000000">
            <w:r>
              <w:t>TomatoLateblight</w:t>
            </w:r>
          </w:p>
        </w:tc>
        <w:tc>
          <w:tcPr>
            <w:tcW w:w="2160" w:type="dxa"/>
          </w:tcPr>
          <w:p w14:paraId="7F11B005" w14:textId="77777777" w:rsidR="00F310C1" w:rsidRDefault="00000000">
            <w:r>
              <w:t>1295</w:t>
            </w:r>
          </w:p>
        </w:tc>
        <w:tc>
          <w:tcPr>
            <w:tcW w:w="2160" w:type="dxa"/>
          </w:tcPr>
          <w:p w14:paraId="649AAA9F" w14:textId="77777777" w:rsidR="00F310C1" w:rsidRDefault="00000000">
            <w:r>
              <w:t>278</w:t>
            </w:r>
          </w:p>
        </w:tc>
        <w:tc>
          <w:tcPr>
            <w:tcW w:w="2160" w:type="dxa"/>
          </w:tcPr>
          <w:p w14:paraId="1C908AE1" w14:textId="77777777" w:rsidR="00F310C1" w:rsidRDefault="00000000">
            <w:r>
              <w:t>278</w:t>
            </w:r>
          </w:p>
        </w:tc>
      </w:tr>
      <w:tr w:rsidR="00F310C1" w14:paraId="76B10099" w14:textId="77777777">
        <w:tc>
          <w:tcPr>
            <w:tcW w:w="2160" w:type="dxa"/>
          </w:tcPr>
          <w:p w14:paraId="77A56EFC" w14:textId="77777777" w:rsidR="00F310C1" w:rsidRDefault="00000000">
            <w:r>
              <w:t>TomatoLeafMold</w:t>
            </w:r>
          </w:p>
        </w:tc>
        <w:tc>
          <w:tcPr>
            <w:tcW w:w="2160" w:type="dxa"/>
          </w:tcPr>
          <w:p w14:paraId="209FC37E" w14:textId="77777777" w:rsidR="00F310C1" w:rsidRDefault="00000000">
            <w:r>
              <w:t>1317</w:t>
            </w:r>
          </w:p>
        </w:tc>
        <w:tc>
          <w:tcPr>
            <w:tcW w:w="2160" w:type="dxa"/>
          </w:tcPr>
          <w:p w14:paraId="2C1B7BB0" w14:textId="77777777" w:rsidR="00F310C1" w:rsidRDefault="00000000">
            <w:r>
              <w:t>282</w:t>
            </w:r>
          </w:p>
        </w:tc>
        <w:tc>
          <w:tcPr>
            <w:tcW w:w="2160" w:type="dxa"/>
          </w:tcPr>
          <w:p w14:paraId="3564CA48" w14:textId="77777777" w:rsidR="00F310C1" w:rsidRDefault="00000000">
            <w:r>
              <w:t>283</w:t>
            </w:r>
          </w:p>
        </w:tc>
      </w:tr>
      <w:tr w:rsidR="00F310C1" w14:paraId="2A13FF43" w14:textId="77777777">
        <w:tc>
          <w:tcPr>
            <w:tcW w:w="2160" w:type="dxa"/>
          </w:tcPr>
          <w:p w14:paraId="7F70E29E" w14:textId="77777777" w:rsidR="00F310C1" w:rsidRDefault="00000000">
            <w:r>
              <w:t>TomatoSeptorialeafspot</w:t>
            </w:r>
          </w:p>
        </w:tc>
        <w:tc>
          <w:tcPr>
            <w:tcW w:w="2160" w:type="dxa"/>
          </w:tcPr>
          <w:p w14:paraId="28B2BD1D" w14:textId="77777777" w:rsidR="00F310C1" w:rsidRDefault="00000000">
            <w:r>
              <w:t>1221</w:t>
            </w:r>
          </w:p>
        </w:tc>
        <w:tc>
          <w:tcPr>
            <w:tcW w:w="2160" w:type="dxa"/>
          </w:tcPr>
          <w:p w14:paraId="6C0DC2CC" w14:textId="77777777" w:rsidR="00F310C1" w:rsidRDefault="00000000">
            <w:r>
              <w:t>262</w:t>
            </w:r>
          </w:p>
        </w:tc>
        <w:tc>
          <w:tcPr>
            <w:tcW w:w="2160" w:type="dxa"/>
          </w:tcPr>
          <w:p w14:paraId="66F6EDF7" w14:textId="77777777" w:rsidR="00F310C1" w:rsidRDefault="00000000">
            <w:r>
              <w:t>262</w:t>
            </w:r>
          </w:p>
        </w:tc>
      </w:tr>
      <w:tr w:rsidR="00F310C1" w14:paraId="727CC350" w14:textId="77777777">
        <w:tc>
          <w:tcPr>
            <w:tcW w:w="2160" w:type="dxa"/>
          </w:tcPr>
          <w:p w14:paraId="5C3481B5" w14:textId="77777777" w:rsidR="00F310C1" w:rsidRDefault="00000000">
            <w:r>
              <w:t>TomatoSpidermites Two-spottedspidermite</w:t>
            </w:r>
          </w:p>
        </w:tc>
        <w:tc>
          <w:tcPr>
            <w:tcW w:w="2160" w:type="dxa"/>
          </w:tcPr>
          <w:p w14:paraId="6560EAD2" w14:textId="77777777" w:rsidR="00F310C1" w:rsidRDefault="00000000">
            <w:r>
              <w:t>1218</w:t>
            </w:r>
          </w:p>
        </w:tc>
        <w:tc>
          <w:tcPr>
            <w:tcW w:w="2160" w:type="dxa"/>
          </w:tcPr>
          <w:p w14:paraId="521D73F9" w14:textId="77777777" w:rsidR="00F310C1" w:rsidRDefault="00000000">
            <w:r>
              <w:t>261</w:t>
            </w:r>
          </w:p>
        </w:tc>
        <w:tc>
          <w:tcPr>
            <w:tcW w:w="2160" w:type="dxa"/>
          </w:tcPr>
          <w:p w14:paraId="4EF6F0B2" w14:textId="77777777" w:rsidR="00F310C1" w:rsidRDefault="00000000">
            <w:r>
              <w:t>262</w:t>
            </w:r>
          </w:p>
        </w:tc>
      </w:tr>
      <w:tr w:rsidR="00F310C1" w14:paraId="1D20A7A3" w14:textId="77777777">
        <w:tc>
          <w:tcPr>
            <w:tcW w:w="2160" w:type="dxa"/>
          </w:tcPr>
          <w:p w14:paraId="375DCE6C" w14:textId="77777777" w:rsidR="00F310C1" w:rsidRDefault="00000000">
            <w:r>
              <w:t>TomatoTargetSpot</w:t>
            </w:r>
          </w:p>
        </w:tc>
        <w:tc>
          <w:tcPr>
            <w:tcW w:w="2160" w:type="dxa"/>
          </w:tcPr>
          <w:p w14:paraId="24C4D08A" w14:textId="77777777" w:rsidR="00F310C1" w:rsidRDefault="00000000">
            <w:r>
              <w:t>1278</w:t>
            </w:r>
          </w:p>
        </w:tc>
        <w:tc>
          <w:tcPr>
            <w:tcW w:w="2160" w:type="dxa"/>
          </w:tcPr>
          <w:p w14:paraId="2D8106AA" w14:textId="77777777" w:rsidR="00F310C1" w:rsidRDefault="00000000">
            <w:r>
              <w:t>274</w:t>
            </w:r>
          </w:p>
        </w:tc>
        <w:tc>
          <w:tcPr>
            <w:tcW w:w="2160" w:type="dxa"/>
          </w:tcPr>
          <w:p w14:paraId="49E97B01" w14:textId="77777777" w:rsidR="00F310C1" w:rsidRDefault="00000000">
            <w:r>
              <w:t>275</w:t>
            </w:r>
          </w:p>
        </w:tc>
      </w:tr>
      <w:tr w:rsidR="00F310C1" w14:paraId="0E47F2BF" w14:textId="77777777">
        <w:tc>
          <w:tcPr>
            <w:tcW w:w="2160" w:type="dxa"/>
          </w:tcPr>
          <w:p w14:paraId="08CBDCA1" w14:textId="77777777" w:rsidR="00F310C1" w:rsidRDefault="00000000">
            <w:r>
              <w:t>TomatoTomatoYellowLeafCurlVirus</w:t>
            </w:r>
          </w:p>
        </w:tc>
        <w:tc>
          <w:tcPr>
            <w:tcW w:w="2160" w:type="dxa"/>
          </w:tcPr>
          <w:p w14:paraId="0FDBB9C0" w14:textId="77777777" w:rsidR="00F310C1" w:rsidRDefault="00000000">
            <w:r>
              <w:t>1372</w:t>
            </w:r>
          </w:p>
        </w:tc>
        <w:tc>
          <w:tcPr>
            <w:tcW w:w="2160" w:type="dxa"/>
          </w:tcPr>
          <w:p w14:paraId="7B71A322" w14:textId="77777777" w:rsidR="00F310C1" w:rsidRDefault="00000000">
            <w:r>
              <w:t>294</w:t>
            </w:r>
          </w:p>
        </w:tc>
        <w:tc>
          <w:tcPr>
            <w:tcW w:w="2160" w:type="dxa"/>
          </w:tcPr>
          <w:p w14:paraId="518C4BE2" w14:textId="77777777" w:rsidR="00F310C1" w:rsidRDefault="00000000">
            <w:r>
              <w:t>295</w:t>
            </w:r>
          </w:p>
        </w:tc>
      </w:tr>
      <w:tr w:rsidR="00F310C1" w14:paraId="100A60CA" w14:textId="77777777">
        <w:tc>
          <w:tcPr>
            <w:tcW w:w="2160" w:type="dxa"/>
          </w:tcPr>
          <w:p w14:paraId="79385476" w14:textId="77777777" w:rsidR="00F310C1" w:rsidRDefault="00000000">
            <w:r>
              <w:t>TomatoTomatomosaicvirus</w:t>
            </w:r>
          </w:p>
        </w:tc>
        <w:tc>
          <w:tcPr>
            <w:tcW w:w="2160" w:type="dxa"/>
          </w:tcPr>
          <w:p w14:paraId="010D3339" w14:textId="77777777" w:rsidR="00F310C1" w:rsidRDefault="00000000">
            <w:r>
              <w:t>1253</w:t>
            </w:r>
          </w:p>
        </w:tc>
        <w:tc>
          <w:tcPr>
            <w:tcW w:w="2160" w:type="dxa"/>
          </w:tcPr>
          <w:p w14:paraId="7272CB06" w14:textId="77777777" w:rsidR="00F310C1" w:rsidRDefault="00000000">
            <w:r>
              <w:t>268</w:t>
            </w:r>
          </w:p>
        </w:tc>
        <w:tc>
          <w:tcPr>
            <w:tcW w:w="2160" w:type="dxa"/>
          </w:tcPr>
          <w:p w14:paraId="38E3A3A9" w14:textId="77777777" w:rsidR="00F310C1" w:rsidRDefault="00000000">
            <w:r>
              <w:t>269</w:t>
            </w:r>
          </w:p>
        </w:tc>
      </w:tr>
      <w:tr w:rsidR="00F310C1" w14:paraId="214534C0" w14:textId="77777777">
        <w:tc>
          <w:tcPr>
            <w:tcW w:w="2160" w:type="dxa"/>
          </w:tcPr>
          <w:p w14:paraId="792FE96A" w14:textId="77777777" w:rsidR="00F310C1" w:rsidRDefault="00000000">
            <w:r>
              <w:t>Tomatohealthy</w:t>
            </w:r>
          </w:p>
        </w:tc>
        <w:tc>
          <w:tcPr>
            <w:tcW w:w="2160" w:type="dxa"/>
          </w:tcPr>
          <w:p w14:paraId="3E1A8503" w14:textId="77777777" w:rsidR="00F310C1" w:rsidRDefault="00000000">
            <w:r>
              <w:t>1348</w:t>
            </w:r>
          </w:p>
        </w:tc>
        <w:tc>
          <w:tcPr>
            <w:tcW w:w="2160" w:type="dxa"/>
          </w:tcPr>
          <w:p w14:paraId="1A6DA786" w14:textId="77777777" w:rsidR="00F310C1" w:rsidRDefault="00000000">
            <w:r>
              <w:t>289</w:t>
            </w:r>
          </w:p>
        </w:tc>
        <w:tc>
          <w:tcPr>
            <w:tcW w:w="2160" w:type="dxa"/>
          </w:tcPr>
          <w:p w14:paraId="7BC07493" w14:textId="77777777" w:rsidR="00F310C1" w:rsidRDefault="00000000">
            <w:r>
              <w:t>289</w:t>
            </w:r>
          </w:p>
        </w:tc>
      </w:tr>
    </w:tbl>
    <w:p w14:paraId="31125D67" w14:textId="77777777" w:rsidR="00A055DC" w:rsidRDefault="00A055DC">
      <w:pPr>
        <w:pStyle w:val="Heading1"/>
      </w:pPr>
    </w:p>
    <w:p w14:paraId="3BFDD042" w14:textId="6B081B76" w:rsidR="00F310C1" w:rsidRDefault="00000000">
      <w:pPr>
        <w:pStyle w:val="Heading1"/>
      </w:pPr>
      <w:r>
        <w:t>3. Literature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4"/>
        <w:gridCol w:w="1727"/>
      </w:tblGrid>
      <w:tr w:rsidR="00F310C1" w14:paraId="44CDFF28" w14:textId="77777777">
        <w:tc>
          <w:tcPr>
            <w:tcW w:w="1728" w:type="dxa"/>
          </w:tcPr>
          <w:p w14:paraId="132B3877" w14:textId="77777777" w:rsidR="00F310C1" w:rsidRDefault="00000000">
            <w:r>
              <w:t>Authors/Year</w:t>
            </w:r>
          </w:p>
        </w:tc>
        <w:tc>
          <w:tcPr>
            <w:tcW w:w="1728" w:type="dxa"/>
          </w:tcPr>
          <w:p w14:paraId="7C21E174" w14:textId="77777777" w:rsidR="00F310C1" w:rsidRDefault="00000000">
            <w:r>
              <w:t>Model</w:t>
            </w:r>
          </w:p>
        </w:tc>
        <w:tc>
          <w:tcPr>
            <w:tcW w:w="1728" w:type="dxa"/>
          </w:tcPr>
          <w:p w14:paraId="3AD31022" w14:textId="77777777" w:rsidR="00F310C1" w:rsidRDefault="00000000">
            <w:r>
              <w:t>Dataset</w:t>
            </w:r>
          </w:p>
        </w:tc>
        <w:tc>
          <w:tcPr>
            <w:tcW w:w="1728" w:type="dxa"/>
          </w:tcPr>
          <w:p w14:paraId="4E1EBEE5" w14:textId="77777777" w:rsidR="00F310C1" w:rsidRDefault="00000000">
            <w:r>
              <w:t>Accuracy</w:t>
            </w:r>
          </w:p>
        </w:tc>
        <w:tc>
          <w:tcPr>
            <w:tcW w:w="1728" w:type="dxa"/>
          </w:tcPr>
          <w:p w14:paraId="0C8E292B" w14:textId="77777777" w:rsidR="00F310C1" w:rsidRDefault="00000000">
            <w:r>
              <w:t>Remarks</w:t>
            </w:r>
          </w:p>
        </w:tc>
      </w:tr>
      <w:tr w:rsidR="00F310C1" w14:paraId="454DBE23" w14:textId="77777777">
        <w:tc>
          <w:tcPr>
            <w:tcW w:w="1728" w:type="dxa"/>
          </w:tcPr>
          <w:p w14:paraId="2DC285A3" w14:textId="77777777" w:rsidR="00F310C1" w:rsidRDefault="00000000">
            <w:r>
              <w:t>Saleem et al. 2019</w:t>
            </w:r>
          </w:p>
        </w:tc>
        <w:tc>
          <w:tcPr>
            <w:tcW w:w="1728" w:type="dxa"/>
          </w:tcPr>
          <w:p w14:paraId="1A8D8B78" w14:textId="77777777" w:rsidR="00F310C1" w:rsidRDefault="00000000">
            <w:r>
              <w:t>CNN variants</w:t>
            </w:r>
          </w:p>
        </w:tc>
        <w:tc>
          <w:tcPr>
            <w:tcW w:w="1728" w:type="dxa"/>
          </w:tcPr>
          <w:p w14:paraId="432C387C" w14:textId="77777777" w:rsidR="00F310C1" w:rsidRDefault="00000000">
            <w:r>
              <w:t>PlantVillage</w:t>
            </w:r>
          </w:p>
        </w:tc>
        <w:tc>
          <w:tcPr>
            <w:tcW w:w="1728" w:type="dxa"/>
          </w:tcPr>
          <w:p w14:paraId="127FC83D" w14:textId="77777777" w:rsidR="00F310C1" w:rsidRDefault="00000000">
            <w:r>
              <w:t>95-98%</w:t>
            </w:r>
          </w:p>
        </w:tc>
        <w:tc>
          <w:tcPr>
            <w:tcW w:w="1728" w:type="dxa"/>
          </w:tcPr>
          <w:p w14:paraId="4B3181CF" w14:textId="77777777" w:rsidR="00F310C1" w:rsidRDefault="00000000">
            <w:r>
              <w:t>Multi-crop, classic CNNs</w:t>
            </w:r>
          </w:p>
        </w:tc>
      </w:tr>
      <w:tr w:rsidR="00F310C1" w14:paraId="38A9898C" w14:textId="77777777">
        <w:tc>
          <w:tcPr>
            <w:tcW w:w="1728" w:type="dxa"/>
          </w:tcPr>
          <w:p w14:paraId="528419AF" w14:textId="77777777" w:rsidR="00F310C1" w:rsidRDefault="00000000">
            <w:r>
              <w:t>Brahimi et al. 2017</w:t>
            </w:r>
          </w:p>
        </w:tc>
        <w:tc>
          <w:tcPr>
            <w:tcW w:w="1728" w:type="dxa"/>
          </w:tcPr>
          <w:p w14:paraId="30DA27AA" w14:textId="77777777" w:rsidR="00F310C1" w:rsidRDefault="00000000">
            <w:r>
              <w:t>Deep CNN</w:t>
            </w:r>
          </w:p>
        </w:tc>
        <w:tc>
          <w:tcPr>
            <w:tcW w:w="1728" w:type="dxa"/>
          </w:tcPr>
          <w:p w14:paraId="3C307D79" w14:textId="77777777" w:rsidR="00F310C1" w:rsidRDefault="00000000">
            <w:r>
              <w:t>Tomato</w:t>
            </w:r>
          </w:p>
        </w:tc>
        <w:tc>
          <w:tcPr>
            <w:tcW w:w="1728" w:type="dxa"/>
          </w:tcPr>
          <w:p w14:paraId="2B4A6732" w14:textId="77777777" w:rsidR="00F310C1" w:rsidRDefault="00000000">
            <w:r>
              <w:t>94-98%</w:t>
            </w:r>
          </w:p>
        </w:tc>
        <w:tc>
          <w:tcPr>
            <w:tcW w:w="1728" w:type="dxa"/>
          </w:tcPr>
          <w:p w14:paraId="6065B3A4" w14:textId="77777777" w:rsidR="00F310C1" w:rsidRDefault="00000000">
            <w:r>
              <w:t>Tomato-focused</w:t>
            </w:r>
          </w:p>
        </w:tc>
      </w:tr>
      <w:tr w:rsidR="00F310C1" w14:paraId="376BE220" w14:textId="77777777">
        <w:tc>
          <w:tcPr>
            <w:tcW w:w="1728" w:type="dxa"/>
          </w:tcPr>
          <w:p w14:paraId="5B0E9A12" w14:textId="77777777" w:rsidR="00F310C1" w:rsidRDefault="00000000">
            <w:r>
              <w:t>Tan &amp; Le 2019</w:t>
            </w:r>
          </w:p>
        </w:tc>
        <w:tc>
          <w:tcPr>
            <w:tcW w:w="1728" w:type="dxa"/>
          </w:tcPr>
          <w:p w14:paraId="5A39990D" w14:textId="77777777" w:rsidR="00F310C1" w:rsidRDefault="00000000">
            <w:r>
              <w:t>EfficientNet</w:t>
            </w:r>
          </w:p>
        </w:tc>
        <w:tc>
          <w:tcPr>
            <w:tcW w:w="1728" w:type="dxa"/>
          </w:tcPr>
          <w:p w14:paraId="6EB172DE" w14:textId="77777777" w:rsidR="00F310C1" w:rsidRDefault="00000000">
            <w:r>
              <w:t>ImageNet</w:t>
            </w:r>
          </w:p>
        </w:tc>
        <w:tc>
          <w:tcPr>
            <w:tcW w:w="1728" w:type="dxa"/>
          </w:tcPr>
          <w:p w14:paraId="2890A51D" w14:textId="77777777" w:rsidR="00F310C1" w:rsidRDefault="00000000">
            <w:r>
              <w:t>97-99%</w:t>
            </w:r>
          </w:p>
        </w:tc>
        <w:tc>
          <w:tcPr>
            <w:tcW w:w="1728" w:type="dxa"/>
          </w:tcPr>
          <w:p w14:paraId="501B03C1" w14:textId="77777777" w:rsidR="00F310C1" w:rsidRDefault="00000000">
            <w:r>
              <w:t>Modern scalable CNN</w:t>
            </w:r>
          </w:p>
        </w:tc>
      </w:tr>
      <w:tr w:rsidR="00F310C1" w14:paraId="203DA6BC" w14:textId="77777777">
        <w:tc>
          <w:tcPr>
            <w:tcW w:w="1728" w:type="dxa"/>
          </w:tcPr>
          <w:p w14:paraId="40CEA564" w14:textId="77777777" w:rsidR="00F310C1" w:rsidRDefault="00000000">
            <w:r>
              <w:t>This work (2025)</w:t>
            </w:r>
          </w:p>
        </w:tc>
        <w:tc>
          <w:tcPr>
            <w:tcW w:w="1728" w:type="dxa"/>
          </w:tcPr>
          <w:p w14:paraId="52ABB6E8" w14:textId="77777777" w:rsidR="00F310C1" w:rsidRDefault="00000000">
            <w:r>
              <w:t>EfficientNet-B3</w:t>
            </w:r>
          </w:p>
        </w:tc>
        <w:tc>
          <w:tcPr>
            <w:tcW w:w="1728" w:type="dxa"/>
          </w:tcPr>
          <w:p w14:paraId="2094CA5C" w14:textId="77777777" w:rsidR="00F310C1" w:rsidRDefault="00000000">
            <w:r>
              <w:t>Kaggle 88K</w:t>
            </w:r>
          </w:p>
        </w:tc>
        <w:tc>
          <w:tcPr>
            <w:tcW w:w="1728" w:type="dxa"/>
          </w:tcPr>
          <w:p w14:paraId="0723EA5E" w14:textId="77777777" w:rsidR="00F310C1" w:rsidRDefault="00000000">
            <w:r>
              <w:t>99.94% test, 100% unseen</w:t>
            </w:r>
          </w:p>
        </w:tc>
        <w:tc>
          <w:tcPr>
            <w:tcW w:w="1728" w:type="dxa"/>
          </w:tcPr>
          <w:p w14:paraId="07E2BB72" w14:textId="77777777" w:rsidR="00F310C1" w:rsidRDefault="00000000">
            <w:r>
              <w:t>Open code, augmentation, no leakage</w:t>
            </w:r>
          </w:p>
        </w:tc>
      </w:tr>
    </w:tbl>
    <w:p w14:paraId="7CB4349E" w14:textId="0B7DC521" w:rsidR="00F310C1" w:rsidRDefault="00000000">
      <w:pPr>
        <w:pStyle w:val="Heading1"/>
      </w:pPr>
      <w:r>
        <w:t>4. Full Methods &amp; Implementation Pipeline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F310C1" w14:paraId="3846C380" w14:textId="77777777">
        <w:tc>
          <w:tcPr>
            <w:tcW w:w="2880" w:type="dxa"/>
          </w:tcPr>
          <w:p w14:paraId="28538457" w14:textId="77777777" w:rsidR="00F310C1" w:rsidRDefault="00000000">
            <w:r>
              <w:t>Step</w:t>
            </w:r>
          </w:p>
        </w:tc>
        <w:tc>
          <w:tcPr>
            <w:tcW w:w="2880" w:type="dxa"/>
          </w:tcPr>
          <w:p w14:paraId="2708C9A9" w14:textId="77777777" w:rsidR="00F310C1" w:rsidRDefault="00000000">
            <w:r>
              <w:t>Element</w:t>
            </w:r>
          </w:p>
        </w:tc>
        <w:tc>
          <w:tcPr>
            <w:tcW w:w="2880" w:type="dxa"/>
          </w:tcPr>
          <w:p w14:paraId="172D19E2" w14:textId="77777777" w:rsidR="00F310C1" w:rsidRDefault="00000000">
            <w:r>
              <w:t>Details</w:t>
            </w:r>
          </w:p>
        </w:tc>
      </w:tr>
      <w:tr w:rsidR="00F310C1" w14:paraId="7A0C95F4" w14:textId="77777777">
        <w:tc>
          <w:tcPr>
            <w:tcW w:w="2880" w:type="dxa"/>
          </w:tcPr>
          <w:p w14:paraId="0DC6DB85" w14:textId="77777777" w:rsidR="00F310C1" w:rsidRDefault="00000000">
            <w:r>
              <w:t>1</w:t>
            </w:r>
          </w:p>
        </w:tc>
        <w:tc>
          <w:tcPr>
            <w:tcW w:w="2880" w:type="dxa"/>
          </w:tcPr>
          <w:p w14:paraId="20E044E0" w14:textId="77777777" w:rsidR="00F310C1" w:rsidRDefault="00000000">
            <w:r>
              <w:t>Colab Setup</w:t>
            </w:r>
          </w:p>
        </w:tc>
        <w:tc>
          <w:tcPr>
            <w:tcW w:w="2880" w:type="dxa"/>
          </w:tcPr>
          <w:p w14:paraId="56BF0AC2" w14:textId="77777777" w:rsidR="00F310C1" w:rsidRDefault="00000000">
            <w:r>
              <w:t>Google Colab, T4 GPU, 12GB memory</w:t>
            </w:r>
          </w:p>
        </w:tc>
      </w:tr>
      <w:tr w:rsidR="00F310C1" w14:paraId="008CE578" w14:textId="77777777">
        <w:tc>
          <w:tcPr>
            <w:tcW w:w="2880" w:type="dxa"/>
          </w:tcPr>
          <w:p w14:paraId="4FE1BDE8" w14:textId="77777777" w:rsidR="00F310C1" w:rsidRDefault="00000000">
            <w:r>
              <w:t>2</w:t>
            </w:r>
          </w:p>
        </w:tc>
        <w:tc>
          <w:tcPr>
            <w:tcW w:w="2880" w:type="dxa"/>
          </w:tcPr>
          <w:p w14:paraId="223F4852" w14:textId="77777777" w:rsidR="00F310C1" w:rsidRDefault="00000000">
            <w:r>
              <w:t>Dependencies</w:t>
            </w:r>
          </w:p>
        </w:tc>
        <w:tc>
          <w:tcPr>
            <w:tcW w:w="2880" w:type="dxa"/>
          </w:tcPr>
          <w:p w14:paraId="70C63FDD" w14:textId="77777777" w:rsidR="00F310C1" w:rsidRDefault="00000000">
            <w:r>
              <w:t>pip install timm, albumentations, kagglehub, grad-cam</w:t>
            </w:r>
          </w:p>
        </w:tc>
      </w:tr>
      <w:tr w:rsidR="00F310C1" w14:paraId="4B354929" w14:textId="77777777">
        <w:tc>
          <w:tcPr>
            <w:tcW w:w="2880" w:type="dxa"/>
          </w:tcPr>
          <w:p w14:paraId="384BDA87" w14:textId="77777777" w:rsidR="00F310C1" w:rsidRDefault="00000000">
            <w:r>
              <w:t>3</w:t>
            </w:r>
          </w:p>
        </w:tc>
        <w:tc>
          <w:tcPr>
            <w:tcW w:w="2880" w:type="dxa"/>
          </w:tcPr>
          <w:p w14:paraId="510B2DC8" w14:textId="77777777" w:rsidR="00F310C1" w:rsidRDefault="00000000">
            <w:r>
              <w:t>Mount/Paths</w:t>
            </w:r>
          </w:p>
        </w:tc>
        <w:tc>
          <w:tcPr>
            <w:tcW w:w="2880" w:type="dxa"/>
          </w:tcPr>
          <w:p w14:paraId="34E83490" w14:textId="77777777" w:rsidR="00F310C1" w:rsidRDefault="00000000">
            <w:r>
              <w:t>Mount Google Drive for checkpoints, paths</w:t>
            </w:r>
          </w:p>
        </w:tc>
      </w:tr>
      <w:tr w:rsidR="00F310C1" w14:paraId="5FE51D42" w14:textId="77777777">
        <w:tc>
          <w:tcPr>
            <w:tcW w:w="2880" w:type="dxa"/>
          </w:tcPr>
          <w:p w14:paraId="5644835C" w14:textId="77777777" w:rsidR="00F310C1" w:rsidRDefault="00000000">
            <w:r>
              <w:t>4</w:t>
            </w:r>
          </w:p>
        </w:tc>
        <w:tc>
          <w:tcPr>
            <w:tcW w:w="2880" w:type="dxa"/>
          </w:tcPr>
          <w:p w14:paraId="1D70359E" w14:textId="77777777" w:rsidR="00F310C1" w:rsidRDefault="00000000">
            <w:r>
              <w:t>Dataset Download</w:t>
            </w:r>
          </w:p>
        </w:tc>
        <w:tc>
          <w:tcPr>
            <w:tcW w:w="2880" w:type="dxa"/>
          </w:tcPr>
          <w:p w14:paraId="74C5B607" w14:textId="77777777" w:rsidR="00F310C1" w:rsidRDefault="00000000">
            <w:r>
              <w:t>kagglehub, organize, symlink images</w:t>
            </w:r>
          </w:p>
        </w:tc>
      </w:tr>
      <w:tr w:rsidR="00F310C1" w14:paraId="1839AF29" w14:textId="77777777">
        <w:tc>
          <w:tcPr>
            <w:tcW w:w="2880" w:type="dxa"/>
          </w:tcPr>
          <w:p w14:paraId="73A04A69" w14:textId="77777777" w:rsidR="00F310C1" w:rsidRDefault="00000000">
            <w:r>
              <w:t>5</w:t>
            </w:r>
          </w:p>
        </w:tc>
        <w:tc>
          <w:tcPr>
            <w:tcW w:w="2880" w:type="dxa"/>
          </w:tcPr>
          <w:p w14:paraId="67538B63" w14:textId="77777777" w:rsidR="00F310C1" w:rsidRDefault="00000000">
            <w:r>
              <w:t>Augmentations</w:t>
            </w:r>
          </w:p>
        </w:tc>
        <w:tc>
          <w:tcPr>
            <w:tcW w:w="2880" w:type="dxa"/>
          </w:tcPr>
          <w:p w14:paraId="0B174EE0" w14:textId="77777777" w:rsidR="00F310C1" w:rsidRDefault="00000000">
            <w:r>
              <w:t>Albumentations: flip, rotate, color, noise, affine</w:t>
            </w:r>
          </w:p>
        </w:tc>
      </w:tr>
      <w:tr w:rsidR="00F310C1" w14:paraId="512D6DAC" w14:textId="77777777">
        <w:tc>
          <w:tcPr>
            <w:tcW w:w="2880" w:type="dxa"/>
          </w:tcPr>
          <w:p w14:paraId="26A6919E" w14:textId="77777777" w:rsidR="00F310C1" w:rsidRDefault="00000000">
            <w:r>
              <w:t>6</w:t>
            </w:r>
          </w:p>
          <w:p w14:paraId="78016BD1" w14:textId="77777777" w:rsidR="00A055DC" w:rsidRDefault="00A055DC"/>
        </w:tc>
        <w:tc>
          <w:tcPr>
            <w:tcW w:w="2880" w:type="dxa"/>
          </w:tcPr>
          <w:p w14:paraId="69922C68" w14:textId="77777777" w:rsidR="00F310C1" w:rsidRDefault="00000000">
            <w:r>
              <w:t>Model</w:t>
            </w:r>
          </w:p>
        </w:tc>
        <w:tc>
          <w:tcPr>
            <w:tcW w:w="2880" w:type="dxa"/>
          </w:tcPr>
          <w:p w14:paraId="27BE78CF" w14:textId="77777777" w:rsidR="00F310C1" w:rsidRDefault="00000000">
            <w:r>
              <w:t>EfficientNet-B3 pretrained on JFT-1B, timm library</w:t>
            </w:r>
          </w:p>
        </w:tc>
      </w:tr>
      <w:tr w:rsidR="00F310C1" w14:paraId="4B0E5ABD" w14:textId="77777777">
        <w:tc>
          <w:tcPr>
            <w:tcW w:w="2880" w:type="dxa"/>
          </w:tcPr>
          <w:p w14:paraId="56D53C78" w14:textId="77777777" w:rsidR="00F310C1" w:rsidRDefault="00000000">
            <w:r>
              <w:t>7</w:t>
            </w:r>
          </w:p>
        </w:tc>
        <w:tc>
          <w:tcPr>
            <w:tcW w:w="2880" w:type="dxa"/>
          </w:tcPr>
          <w:p w14:paraId="4D7DB164" w14:textId="77777777" w:rsidR="00F310C1" w:rsidRDefault="00000000">
            <w:r>
              <w:t>Loss</w:t>
            </w:r>
          </w:p>
        </w:tc>
        <w:tc>
          <w:tcPr>
            <w:tcW w:w="2880" w:type="dxa"/>
          </w:tcPr>
          <w:p w14:paraId="6A0B3573" w14:textId="77777777" w:rsidR="00F310C1" w:rsidRDefault="00000000">
            <w:r>
              <w:t>CrossEntropy+label smoothing=0.1</w:t>
            </w:r>
          </w:p>
        </w:tc>
      </w:tr>
      <w:tr w:rsidR="00F310C1" w14:paraId="0B30E874" w14:textId="77777777">
        <w:tc>
          <w:tcPr>
            <w:tcW w:w="2880" w:type="dxa"/>
          </w:tcPr>
          <w:p w14:paraId="00BBD5F6" w14:textId="77777777" w:rsidR="00F310C1" w:rsidRDefault="00000000">
            <w:r>
              <w:t>8</w:t>
            </w:r>
          </w:p>
        </w:tc>
        <w:tc>
          <w:tcPr>
            <w:tcW w:w="2880" w:type="dxa"/>
          </w:tcPr>
          <w:p w14:paraId="410BF4EA" w14:textId="77777777" w:rsidR="00F310C1" w:rsidRDefault="00000000">
            <w:r>
              <w:t>Optimizer</w:t>
            </w:r>
          </w:p>
        </w:tc>
        <w:tc>
          <w:tcPr>
            <w:tcW w:w="2880" w:type="dxa"/>
          </w:tcPr>
          <w:p w14:paraId="02BF97D8" w14:textId="77777777" w:rsidR="00F310C1" w:rsidRDefault="00000000">
            <w:r>
              <w:t>AdamW, lr=3e-4, weight_decay=1e-4</w:t>
            </w:r>
          </w:p>
        </w:tc>
      </w:tr>
      <w:tr w:rsidR="00F310C1" w14:paraId="5CD57F1D" w14:textId="77777777">
        <w:tc>
          <w:tcPr>
            <w:tcW w:w="2880" w:type="dxa"/>
          </w:tcPr>
          <w:p w14:paraId="6E525958" w14:textId="77777777" w:rsidR="00F310C1" w:rsidRDefault="00000000">
            <w:r>
              <w:t>9</w:t>
            </w:r>
          </w:p>
        </w:tc>
        <w:tc>
          <w:tcPr>
            <w:tcW w:w="2880" w:type="dxa"/>
          </w:tcPr>
          <w:p w14:paraId="683A866F" w14:textId="77777777" w:rsidR="00F310C1" w:rsidRDefault="00000000">
            <w:r>
              <w:t>Scheduler/Early Stop</w:t>
            </w:r>
          </w:p>
        </w:tc>
        <w:tc>
          <w:tcPr>
            <w:tcW w:w="2880" w:type="dxa"/>
          </w:tcPr>
          <w:p w14:paraId="28443C99" w14:textId="77777777" w:rsidR="00F310C1" w:rsidRDefault="00000000">
            <w:r>
              <w:t>ReduceLROnPlateau, patience=2, early stop patience=4</w:t>
            </w:r>
          </w:p>
        </w:tc>
      </w:tr>
      <w:tr w:rsidR="00F310C1" w14:paraId="183E20E0" w14:textId="77777777">
        <w:tc>
          <w:tcPr>
            <w:tcW w:w="2880" w:type="dxa"/>
          </w:tcPr>
          <w:p w14:paraId="057A6AF5" w14:textId="77777777" w:rsidR="00F310C1" w:rsidRDefault="00000000">
            <w:r>
              <w:t>10</w:t>
            </w:r>
          </w:p>
        </w:tc>
        <w:tc>
          <w:tcPr>
            <w:tcW w:w="2880" w:type="dxa"/>
          </w:tcPr>
          <w:p w14:paraId="4465F04D" w14:textId="77777777" w:rsidR="00F310C1" w:rsidRDefault="00000000">
            <w:r>
              <w:t>Training</w:t>
            </w:r>
          </w:p>
        </w:tc>
        <w:tc>
          <w:tcPr>
            <w:tcW w:w="2880" w:type="dxa"/>
          </w:tcPr>
          <w:p w14:paraId="15C095C3" w14:textId="77777777" w:rsidR="00F310C1" w:rsidRDefault="00000000">
            <w:r>
              <w:t>2 warmup + 17 main epochs (early stopped@19), batch=64, torch.amp</w:t>
            </w:r>
          </w:p>
        </w:tc>
      </w:tr>
      <w:tr w:rsidR="00F310C1" w14:paraId="0EF45823" w14:textId="77777777">
        <w:tc>
          <w:tcPr>
            <w:tcW w:w="2880" w:type="dxa"/>
          </w:tcPr>
          <w:p w14:paraId="227FEC58" w14:textId="77777777" w:rsidR="00F310C1" w:rsidRDefault="00000000">
            <w:r>
              <w:t>11</w:t>
            </w:r>
          </w:p>
        </w:tc>
        <w:tc>
          <w:tcPr>
            <w:tcW w:w="2880" w:type="dxa"/>
          </w:tcPr>
          <w:p w14:paraId="209AC3F0" w14:textId="77777777" w:rsidR="00F310C1" w:rsidRDefault="00000000">
            <w:r>
              <w:t>Eval</w:t>
            </w:r>
          </w:p>
        </w:tc>
        <w:tc>
          <w:tcPr>
            <w:tcW w:w="2880" w:type="dxa"/>
          </w:tcPr>
          <w:p w14:paraId="6C5B8B1A" w14:textId="77777777" w:rsidR="00F310C1" w:rsidRDefault="00000000">
            <w:r>
              <w:t>Accuracy, macro F1, recall, ROC-AUC, CM, per-class, TTA</w:t>
            </w:r>
          </w:p>
        </w:tc>
      </w:tr>
      <w:tr w:rsidR="00F310C1" w14:paraId="4F2CC599" w14:textId="77777777">
        <w:tc>
          <w:tcPr>
            <w:tcW w:w="2880" w:type="dxa"/>
          </w:tcPr>
          <w:p w14:paraId="4EE5FB93" w14:textId="77777777" w:rsidR="00F310C1" w:rsidRDefault="00000000">
            <w:r>
              <w:t>12</w:t>
            </w:r>
          </w:p>
        </w:tc>
        <w:tc>
          <w:tcPr>
            <w:tcW w:w="2880" w:type="dxa"/>
          </w:tcPr>
          <w:p w14:paraId="67F10D78" w14:textId="77777777" w:rsidR="00F310C1" w:rsidRDefault="00000000">
            <w:r>
              <w:t>Artifacts</w:t>
            </w:r>
          </w:p>
        </w:tc>
        <w:tc>
          <w:tcPr>
            <w:tcW w:w="2880" w:type="dxa"/>
          </w:tcPr>
          <w:p w14:paraId="259E90FB" w14:textId="77777777" w:rsidR="00F310C1" w:rsidRDefault="00000000">
            <w:r>
              <w:t>CSVs, figures, model weights, logs, outputs</w:t>
            </w:r>
          </w:p>
        </w:tc>
      </w:tr>
      <w:tr w:rsidR="00F310C1" w14:paraId="3DC638A9" w14:textId="77777777">
        <w:tc>
          <w:tcPr>
            <w:tcW w:w="2880" w:type="dxa"/>
          </w:tcPr>
          <w:p w14:paraId="03A56550" w14:textId="77777777" w:rsidR="00F310C1" w:rsidRDefault="00000000">
            <w:r>
              <w:t>13</w:t>
            </w:r>
          </w:p>
        </w:tc>
        <w:tc>
          <w:tcPr>
            <w:tcW w:w="2880" w:type="dxa"/>
          </w:tcPr>
          <w:p w14:paraId="7B2C62A9" w14:textId="77777777" w:rsidR="00F310C1" w:rsidRDefault="00000000">
            <w:r>
              <w:t>Resume</w:t>
            </w:r>
          </w:p>
        </w:tc>
        <w:tc>
          <w:tcPr>
            <w:tcW w:w="2880" w:type="dxa"/>
          </w:tcPr>
          <w:p w14:paraId="70D1DADD" w14:textId="77777777" w:rsidR="00F310C1" w:rsidRDefault="00000000">
            <w:r>
              <w:t>Resume from Drive at any epoch</w:t>
            </w:r>
          </w:p>
        </w:tc>
      </w:tr>
    </w:tbl>
    <w:p w14:paraId="3B771D01" w14:textId="77777777" w:rsidR="00A055DC" w:rsidRDefault="00A055DC"/>
    <w:p w14:paraId="02703F75" w14:textId="77777777" w:rsidR="00F310C1" w:rsidRDefault="00000000">
      <w:pPr>
        <w:pStyle w:val="Heading1"/>
      </w:pPr>
      <w:r>
        <w:t>5. Per-epoch Validation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2"/>
        <w:gridCol w:w="1233"/>
        <w:gridCol w:w="1233"/>
        <w:gridCol w:w="1233"/>
        <w:gridCol w:w="1233"/>
        <w:gridCol w:w="1233"/>
        <w:gridCol w:w="1233"/>
      </w:tblGrid>
      <w:tr w:rsidR="00F310C1" w14:paraId="239B0D33" w14:textId="77777777">
        <w:tc>
          <w:tcPr>
            <w:tcW w:w="1234" w:type="dxa"/>
          </w:tcPr>
          <w:p w14:paraId="273F189D" w14:textId="77777777" w:rsidR="00F310C1" w:rsidRDefault="00000000">
            <w:r>
              <w:t>Epoch</w:t>
            </w:r>
          </w:p>
        </w:tc>
        <w:tc>
          <w:tcPr>
            <w:tcW w:w="1234" w:type="dxa"/>
          </w:tcPr>
          <w:p w14:paraId="3A9FFFDA" w14:textId="77777777" w:rsidR="00F310C1" w:rsidRDefault="00000000">
            <w:r>
              <w:t>Phase</w:t>
            </w:r>
          </w:p>
        </w:tc>
        <w:tc>
          <w:tcPr>
            <w:tcW w:w="1234" w:type="dxa"/>
          </w:tcPr>
          <w:p w14:paraId="27271D3F" w14:textId="77777777" w:rsidR="00F310C1" w:rsidRDefault="00000000">
            <w:r>
              <w:t>Val Acc</w:t>
            </w:r>
          </w:p>
        </w:tc>
        <w:tc>
          <w:tcPr>
            <w:tcW w:w="1234" w:type="dxa"/>
          </w:tcPr>
          <w:p w14:paraId="2299C591" w14:textId="77777777" w:rsidR="00F310C1" w:rsidRDefault="00000000">
            <w:r>
              <w:t>Precision</w:t>
            </w:r>
          </w:p>
        </w:tc>
        <w:tc>
          <w:tcPr>
            <w:tcW w:w="1234" w:type="dxa"/>
          </w:tcPr>
          <w:p w14:paraId="003D10B0" w14:textId="77777777" w:rsidR="00F310C1" w:rsidRDefault="00000000">
            <w:r>
              <w:t>Recall</w:t>
            </w:r>
          </w:p>
        </w:tc>
        <w:tc>
          <w:tcPr>
            <w:tcW w:w="1234" w:type="dxa"/>
          </w:tcPr>
          <w:p w14:paraId="41B5EE94" w14:textId="77777777" w:rsidR="00F310C1" w:rsidRDefault="00000000">
            <w:r>
              <w:t>F1</w:t>
            </w:r>
          </w:p>
        </w:tc>
        <w:tc>
          <w:tcPr>
            <w:tcW w:w="1234" w:type="dxa"/>
          </w:tcPr>
          <w:p w14:paraId="7B8E77E9" w14:textId="77777777" w:rsidR="00F310C1" w:rsidRDefault="00000000">
            <w:r>
              <w:t>ROC-AUC</w:t>
            </w:r>
          </w:p>
        </w:tc>
      </w:tr>
      <w:tr w:rsidR="00F310C1" w14:paraId="70B9B041" w14:textId="77777777">
        <w:tc>
          <w:tcPr>
            <w:tcW w:w="1234" w:type="dxa"/>
          </w:tcPr>
          <w:p w14:paraId="0E561235" w14:textId="77777777" w:rsidR="00F310C1" w:rsidRDefault="00000000">
            <w:r>
              <w:t>1</w:t>
            </w:r>
          </w:p>
        </w:tc>
        <w:tc>
          <w:tcPr>
            <w:tcW w:w="1234" w:type="dxa"/>
          </w:tcPr>
          <w:p w14:paraId="170522F8" w14:textId="77777777" w:rsidR="00F310C1" w:rsidRDefault="00000000">
            <w:r>
              <w:t>Warmup</w:t>
            </w:r>
          </w:p>
        </w:tc>
        <w:tc>
          <w:tcPr>
            <w:tcW w:w="1234" w:type="dxa"/>
          </w:tcPr>
          <w:p w14:paraId="3B1B41E9" w14:textId="77777777" w:rsidR="00F310C1" w:rsidRDefault="00000000">
            <w:r>
              <w:t>0.9748</w:t>
            </w:r>
          </w:p>
        </w:tc>
        <w:tc>
          <w:tcPr>
            <w:tcW w:w="1234" w:type="dxa"/>
          </w:tcPr>
          <w:p w14:paraId="1FBC5BDE" w14:textId="77777777" w:rsidR="00F310C1" w:rsidRDefault="00000000">
            <w:r>
              <w:t>0.9768</w:t>
            </w:r>
          </w:p>
        </w:tc>
        <w:tc>
          <w:tcPr>
            <w:tcW w:w="1234" w:type="dxa"/>
          </w:tcPr>
          <w:p w14:paraId="181D0D6C" w14:textId="77777777" w:rsidR="00F310C1" w:rsidRDefault="00000000">
            <w:r>
              <w:t>0.9740</w:t>
            </w:r>
          </w:p>
        </w:tc>
        <w:tc>
          <w:tcPr>
            <w:tcW w:w="1234" w:type="dxa"/>
          </w:tcPr>
          <w:p w14:paraId="2D989D6F" w14:textId="77777777" w:rsidR="00F310C1" w:rsidRDefault="00000000">
            <w:r>
              <w:t>0.9741</w:t>
            </w:r>
          </w:p>
        </w:tc>
        <w:tc>
          <w:tcPr>
            <w:tcW w:w="1234" w:type="dxa"/>
          </w:tcPr>
          <w:p w14:paraId="52DC83D0" w14:textId="77777777" w:rsidR="00F310C1" w:rsidRDefault="00000000">
            <w:r>
              <w:t>0.9997</w:t>
            </w:r>
          </w:p>
        </w:tc>
      </w:tr>
      <w:tr w:rsidR="00F310C1" w14:paraId="7ACD89A6" w14:textId="77777777">
        <w:tc>
          <w:tcPr>
            <w:tcW w:w="1234" w:type="dxa"/>
          </w:tcPr>
          <w:p w14:paraId="1EABAAD2" w14:textId="77777777" w:rsidR="00F310C1" w:rsidRDefault="00000000">
            <w:r>
              <w:t>2</w:t>
            </w:r>
          </w:p>
        </w:tc>
        <w:tc>
          <w:tcPr>
            <w:tcW w:w="1234" w:type="dxa"/>
          </w:tcPr>
          <w:p w14:paraId="3AC501D9" w14:textId="77777777" w:rsidR="00F310C1" w:rsidRDefault="00000000">
            <w:r>
              <w:t>Warmup</w:t>
            </w:r>
          </w:p>
        </w:tc>
        <w:tc>
          <w:tcPr>
            <w:tcW w:w="1234" w:type="dxa"/>
          </w:tcPr>
          <w:p w14:paraId="32E4A737" w14:textId="77777777" w:rsidR="00F310C1" w:rsidRDefault="00000000">
            <w:r>
              <w:t>0.9879</w:t>
            </w:r>
          </w:p>
        </w:tc>
        <w:tc>
          <w:tcPr>
            <w:tcW w:w="1234" w:type="dxa"/>
          </w:tcPr>
          <w:p w14:paraId="08EFCA77" w14:textId="77777777" w:rsidR="00F310C1" w:rsidRDefault="00000000">
            <w:r>
              <w:t>0.9879</w:t>
            </w:r>
          </w:p>
        </w:tc>
        <w:tc>
          <w:tcPr>
            <w:tcW w:w="1234" w:type="dxa"/>
          </w:tcPr>
          <w:p w14:paraId="7236F6C4" w14:textId="77777777" w:rsidR="00F310C1" w:rsidRDefault="00000000">
            <w:r>
              <w:t>0.9878</w:t>
            </w:r>
          </w:p>
        </w:tc>
        <w:tc>
          <w:tcPr>
            <w:tcW w:w="1234" w:type="dxa"/>
          </w:tcPr>
          <w:p w14:paraId="41A5BE9B" w14:textId="77777777" w:rsidR="00F310C1" w:rsidRDefault="00000000">
            <w:r>
              <w:t>0.9878</w:t>
            </w:r>
          </w:p>
        </w:tc>
        <w:tc>
          <w:tcPr>
            <w:tcW w:w="1234" w:type="dxa"/>
          </w:tcPr>
          <w:p w14:paraId="0E8E0E76" w14:textId="77777777" w:rsidR="00F310C1" w:rsidRDefault="00000000">
            <w:r>
              <w:t>1.0000</w:t>
            </w:r>
          </w:p>
        </w:tc>
      </w:tr>
      <w:tr w:rsidR="00F310C1" w14:paraId="58DD82DF" w14:textId="77777777">
        <w:tc>
          <w:tcPr>
            <w:tcW w:w="1234" w:type="dxa"/>
          </w:tcPr>
          <w:p w14:paraId="3A269BC4" w14:textId="77777777" w:rsidR="00F310C1" w:rsidRDefault="00000000">
            <w:r>
              <w:t>3</w:t>
            </w:r>
          </w:p>
        </w:tc>
        <w:tc>
          <w:tcPr>
            <w:tcW w:w="1234" w:type="dxa"/>
          </w:tcPr>
          <w:p w14:paraId="76328EC8" w14:textId="77777777" w:rsidR="00F310C1" w:rsidRDefault="00000000">
            <w:r>
              <w:t>Main</w:t>
            </w:r>
          </w:p>
        </w:tc>
        <w:tc>
          <w:tcPr>
            <w:tcW w:w="1234" w:type="dxa"/>
          </w:tcPr>
          <w:p w14:paraId="0C9C9408" w14:textId="77777777" w:rsidR="00F310C1" w:rsidRDefault="00000000">
            <w:r>
              <w:t>0.9853</w:t>
            </w:r>
          </w:p>
        </w:tc>
        <w:tc>
          <w:tcPr>
            <w:tcW w:w="1234" w:type="dxa"/>
          </w:tcPr>
          <w:p w14:paraId="6DE7B6AB" w14:textId="77777777" w:rsidR="00F310C1" w:rsidRDefault="00000000">
            <w:r>
              <w:t>0.9858</w:t>
            </w:r>
          </w:p>
        </w:tc>
        <w:tc>
          <w:tcPr>
            <w:tcW w:w="1234" w:type="dxa"/>
          </w:tcPr>
          <w:p w14:paraId="6D57AE10" w14:textId="77777777" w:rsidR="00F310C1" w:rsidRDefault="00000000">
            <w:r>
              <w:t>0.9848</w:t>
            </w:r>
          </w:p>
        </w:tc>
        <w:tc>
          <w:tcPr>
            <w:tcW w:w="1234" w:type="dxa"/>
          </w:tcPr>
          <w:p w14:paraId="57BD8409" w14:textId="77777777" w:rsidR="00F310C1" w:rsidRDefault="00000000">
            <w:r>
              <w:t>0.9850</w:t>
            </w:r>
          </w:p>
        </w:tc>
        <w:tc>
          <w:tcPr>
            <w:tcW w:w="1234" w:type="dxa"/>
          </w:tcPr>
          <w:p w14:paraId="1C7F4096" w14:textId="77777777" w:rsidR="00F310C1" w:rsidRDefault="00000000">
            <w:r>
              <w:t>1.0000</w:t>
            </w:r>
          </w:p>
        </w:tc>
      </w:tr>
      <w:tr w:rsidR="00F310C1" w14:paraId="6B6BA948" w14:textId="77777777">
        <w:tc>
          <w:tcPr>
            <w:tcW w:w="1234" w:type="dxa"/>
          </w:tcPr>
          <w:p w14:paraId="44F290AF" w14:textId="77777777" w:rsidR="00F310C1" w:rsidRDefault="00000000">
            <w:r>
              <w:t>4</w:t>
            </w:r>
          </w:p>
        </w:tc>
        <w:tc>
          <w:tcPr>
            <w:tcW w:w="1234" w:type="dxa"/>
          </w:tcPr>
          <w:p w14:paraId="28A56417" w14:textId="77777777" w:rsidR="00F310C1" w:rsidRDefault="00000000">
            <w:r>
              <w:t>Main</w:t>
            </w:r>
          </w:p>
        </w:tc>
        <w:tc>
          <w:tcPr>
            <w:tcW w:w="1234" w:type="dxa"/>
          </w:tcPr>
          <w:p w14:paraId="6BFD8A03" w14:textId="77777777" w:rsidR="00F310C1" w:rsidRDefault="00000000">
            <w:r>
              <w:t>0.9917</w:t>
            </w:r>
          </w:p>
        </w:tc>
        <w:tc>
          <w:tcPr>
            <w:tcW w:w="1234" w:type="dxa"/>
          </w:tcPr>
          <w:p w14:paraId="78A4961D" w14:textId="77777777" w:rsidR="00F310C1" w:rsidRDefault="00000000">
            <w:r>
              <w:t>0.9919</w:t>
            </w:r>
          </w:p>
        </w:tc>
        <w:tc>
          <w:tcPr>
            <w:tcW w:w="1234" w:type="dxa"/>
          </w:tcPr>
          <w:p w14:paraId="5D1FCEA5" w14:textId="77777777" w:rsidR="00F310C1" w:rsidRDefault="00000000">
            <w:r>
              <w:t>0.9916</w:t>
            </w:r>
          </w:p>
        </w:tc>
        <w:tc>
          <w:tcPr>
            <w:tcW w:w="1234" w:type="dxa"/>
          </w:tcPr>
          <w:p w14:paraId="28477060" w14:textId="77777777" w:rsidR="00F310C1" w:rsidRDefault="00000000">
            <w:r>
              <w:t>0.9917</w:t>
            </w:r>
          </w:p>
        </w:tc>
        <w:tc>
          <w:tcPr>
            <w:tcW w:w="1234" w:type="dxa"/>
          </w:tcPr>
          <w:p w14:paraId="57AEE3F2" w14:textId="77777777" w:rsidR="00F310C1" w:rsidRDefault="00000000">
            <w:r>
              <w:t>1.0000</w:t>
            </w:r>
          </w:p>
        </w:tc>
      </w:tr>
      <w:tr w:rsidR="00F310C1" w14:paraId="6BBFFE47" w14:textId="77777777">
        <w:tc>
          <w:tcPr>
            <w:tcW w:w="1234" w:type="dxa"/>
          </w:tcPr>
          <w:p w14:paraId="1C4A1E5A" w14:textId="77777777" w:rsidR="00F310C1" w:rsidRDefault="00000000">
            <w:r>
              <w:t>5</w:t>
            </w:r>
          </w:p>
        </w:tc>
        <w:tc>
          <w:tcPr>
            <w:tcW w:w="1234" w:type="dxa"/>
          </w:tcPr>
          <w:p w14:paraId="627B2B73" w14:textId="77777777" w:rsidR="00F310C1" w:rsidRDefault="00000000">
            <w:r>
              <w:t>Main</w:t>
            </w:r>
          </w:p>
        </w:tc>
        <w:tc>
          <w:tcPr>
            <w:tcW w:w="1234" w:type="dxa"/>
          </w:tcPr>
          <w:p w14:paraId="2A3EC2EE" w14:textId="77777777" w:rsidR="00F310C1" w:rsidRDefault="00000000">
            <w:r>
              <w:t>0.9920</w:t>
            </w:r>
          </w:p>
        </w:tc>
        <w:tc>
          <w:tcPr>
            <w:tcW w:w="1234" w:type="dxa"/>
          </w:tcPr>
          <w:p w14:paraId="44C8EA5E" w14:textId="77777777" w:rsidR="00F310C1" w:rsidRDefault="00000000">
            <w:r>
              <w:t>0.9921</w:t>
            </w:r>
          </w:p>
        </w:tc>
        <w:tc>
          <w:tcPr>
            <w:tcW w:w="1234" w:type="dxa"/>
          </w:tcPr>
          <w:p w14:paraId="6AD4040B" w14:textId="77777777" w:rsidR="00F310C1" w:rsidRDefault="00000000">
            <w:r>
              <w:t>0.9917</w:t>
            </w:r>
          </w:p>
        </w:tc>
        <w:tc>
          <w:tcPr>
            <w:tcW w:w="1234" w:type="dxa"/>
          </w:tcPr>
          <w:p w14:paraId="62AC096A" w14:textId="77777777" w:rsidR="00F310C1" w:rsidRDefault="00000000">
            <w:r>
              <w:t>0.9919</w:t>
            </w:r>
          </w:p>
        </w:tc>
        <w:tc>
          <w:tcPr>
            <w:tcW w:w="1234" w:type="dxa"/>
          </w:tcPr>
          <w:p w14:paraId="7CF2053D" w14:textId="77777777" w:rsidR="00F310C1" w:rsidRDefault="00000000">
            <w:r>
              <w:t>1.0000</w:t>
            </w:r>
          </w:p>
        </w:tc>
      </w:tr>
      <w:tr w:rsidR="00F310C1" w14:paraId="1D8277DB" w14:textId="77777777">
        <w:tc>
          <w:tcPr>
            <w:tcW w:w="1234" w:type="dxa"/>
          </w:tcPr>
          <w:p w14:paraId="3F8AD338" w14:textId="77777777" w:rsidR="00F310C1" w:rsidRDefault="00000000">
            <w:r>
              <w:t>6</w:t>
            </w:r>
          </w:p>
        </w:tc>
        <w:tc>
          <w:tcPr>
            <w:tcW w:w="1234" w:type="dxa"/>
          </w:tcPr>
          <w:p w14:paraId="4BD5D4B3" w14:textId="77777777" w:rsidR="00F310C1" w:rsidRDefault="00000000">
            <w:r>
              <w:t>Main</w:t>
            </w:r>
          </w:p>
        </w:tc>
        <w:tc>
          <w:tcPr>
            <w:tcW w:w="1234" w:type="dxa"/>
          </w:tcPr>
          <w:p w14:paraId="654DAA32" w14:textId="77777777" w:rsidR="00F310C1" w:rsidRDefault="00000000">
            <w:r>
              <w:t>0.9886</w:t>
            </w:r>
          </w:p>
        </w:tc>
        <w:tc>
          <w:tcPr>
            <w:tcW w:w="1234" w:type="dxa"/>
          </w:tcPr>
          <w:p w14:paraId="6F8731D4" w14:textId="77777777" w:rsidR="00F310C1" w:rsidRDefault="00000000">
            <w:r>
              <w:t>0.9890</w:t>
            </w:r>
          </w:p>
        </w:tc>
        <w:tc>
          <w:tcPr>
            <w:tcW w:w="1234" w:type="dxa"/>
          </w:tcPr>
          <w:p w14:paraId="308F80E9" w14:textId="77777777" w:rsidR="00F310C1" w:rsidRDefault="00000000">
            <w:r>
              <w:t>0.9884</w:t>
            </w:r>
          </w:p>
        </w:tc>
        <w:tc>
          <w:tcPr>
            <w:tcW w:w="1234" w:type="dxa"/>
          </w:tcPr>
          <w:p w14:paraId="0C513DE5" w14:textId="77777777" w:rsidR="00F310C1" w:rsidRDefault="00000000">
            <w:r>
              <w:t>0.9885</w:t>
            </w:r>
          </w:p>
        </w:tc>
        <w:tc>
          <w:tcPr>
            <w:tcW w:w="1234" w:type="dxa"/>
          </w:tcPr>
          <w:p w14:paraId="23C0261A" w14:textId="77777777" w:rsidR="00F310C1" w:rsidRDefault="00000000">
            <w:r>
              <w:t>1.0000</w:t>
            </w:r>
          </w:p>
        </w:tc>
      </w:tr>
      <w:tr w:rsidR="00F310C1" w14:paraId="61F37D27" w14:textId="77777777">
        <w:tc>
          <w:tcPr>
            <w:tcW w:w="1234" w:type="dxa"/>
          </w:tcPr>
          <w:p w14:paraId="313CE02E" w14:textId="77777777" w:rsidR="00F310C1" w:rsidRDefault="00000000">
            <w:r>
              <w:t>7</w:t>
            </w:r>
          </w:p>
        </w:tc>
        <w:tc>
          <w:tcPr>
            <w:tcW w:w="1234" w:type="dxa"/>
          </w:tcPr>
          <w:p w14:paraId="07711377" w14:textId="77777777" w:rsidR="00F310C1" w:rsidRDefault="00000000">
            <w:r>
              <w:t>Main</w:t>
            </w:r>
          </w:p>
        </w:tc>
        <w:tc>
          <w:tcPr>
            <w:tcW w:w="1234" w:type="dxa"/>
          </w:tcPr>
          <w:p w14:paraId="18046C0A" w14:textId="77777777" w:rsidR="00F310C1" w:rsidRDefault="00000000">
            <w:r>
              <w:t>0.9921</w:t>
            </w:r>
          </w:p>
        </w:tc>
        <w:tc>
          <w:tcPr>
            <w:tcW w:w="1234" w:type="dxa"/>
          </w:tcPr>
          <w:p w14:paraId="7CB16AC2" w14:textId="77777777" w:rsidR="00F310C1" w:rsidRDefault="00000000">
            <w:r>
              <w:t>0.9921</w:t>
            </w:r>
          </w:p>
        </w:tc>
        <w:tc>
          <w:tcPr>
            <w:tcW w:w="1234" w:type="dxa"/>
          </w:tcPr>
          <w:p w14:paraId="3D599E58" w14:textId="77777777" w:rsidR="00F310C1" w:rsidRDefault="00000000">
            <w:r>
              <w:t>0.9921</w:t>
            </w:r>
          </w:p>
        </w:tc>
        <w:tc>
          <w:tcPr>
            <w:tcW w:w="1234" w:type="dxa"/>
          </w:tcPr>
          <w:p w14:paraId="321C7833" w14:textId="77777777" w:rsidR="00F310C1" w:rsidRDefault="00000000">
            <w:r>
              <w:t>0.9920</w:t>
            </w:r>
          </w:p>
        </w:tc>
        <w:tc>
          <w:tcPr>
            <w:tcW w:w="1234" w:type="dxa"/>
          </w:tcPr>
          <w:p w14:paraId="093C1B64" w14:textId="77777777" w:rsidR="00F310C1" w:rsidRDefault="00000000">
            <w:r>
              <w:t>1.0000</w:t>
            </w:r>
          </w:p>
        </w:tc>
      </w:tr>
      <w:tr w:rsidR="00F310C1" w14:paraId="6ACD946D" w14:textId="77777777">
        <w:tc>
          <w:tcPr>
            <w:tcW w:w="1234" w:type="dxa"/>
          </w:tcPr>
          <w:p w14:paraId="5515395A" w14:textId="77777777" w:rsidR="00F310C1" w:rsidRDefault="00000000">
            <w:r>
              <w:t>8</w:t>
            </w:r>
          </w:p>
        </w:tc>
        <w:tc>
          <w:tcPr>
            <w:tcW w:w="1234" w:type="dxa"/>
          </w:tcPr>
          <w:p w14:paraId="2A461906" w14:textId="77777777" w:rsidR="00F310C1" w:rsidRDefault="00000000">
            <w:r>
              <w:t>Main</w:t>
            </w:r>
          </w:p>
        </w:tc>
        <w:tc>
          <w:tcPr>
            <w:tcW w:w="1234" w:type="dxa"/>
          </w:tcPr>
          <w:p w14:paraId="5E3AC129" w14:textId="77777777" w:rsidR="00F310C1" w:rsidRDefault="00000000">
            <w:r>
              <w:t>0.9930</w:t>
            </w:r>
          </w:p>
        </w:tc>
        <w:tc>
          <w:tcPr>
            <w:tcW w:w="1234" w:type="dxa"/>
          </w:tcPr>
          <w:p w14:paraId="0F1134C3" w14:textId="77777777" w:rsidR="00F310C1" w:rsidRDefault="00000000">
            <w:r>
              <w:t>0.9931</w:t>
            </w:r>
          </w:p>
        </w:tc>
        <w:tc>
          <w:tcPr>
            <w:tcW w:w="1234" w:type="dxa"/>
          </w:tcPr>
          <w:p w14:paraId="2221E1C7" w14:textId="77777777" w:rsidR="00F310C1" w:rsidRDefault="00000000">
            <w:r>
              <w:t>0.9929</w:t>
            </w:r>
          </w:p>
        </w:tc>
        <w:tc>
          <w:tcPr>
            <w:tcW w:w="1234" w:type="dxa"/>
          </w:tcPr>
          <w:p w14:paraId="08DF46F8" w14:textId="77777777" w:rsidR="00F310C1" w:rsidRDefault="00000000">
            <w:r>
              <w:t>0.9930</w:t>
            </w:r>
          </w:p>
        </w:tc>
        <w:tc>
          <w:tcPr>
            <w:tcW w:w="1234" w:type="dxa"/>
          </w:tcPr>
          <w:p w14:paraId="78B249FE" w14:textId="77777777" w:rsidR="00F310C1" w:rsidRDefault="00000000">
            <w:r>
              <w:t>1.0000</w:t>
            </w:r>
          </w:p>
        </w:tc>
      </w:tr>
      <w:tr w:rsidR="00F310C1" w14:paraId="749B3EDA" w14:textId="77777777">
        <w:tc>
          <w:tcPr>
            <w:tcW w:w="1234" w:type="dxa"/>
          </w:tcPr>
          <w:p w14:paraId="6BC3FCE0" w14:textId="77777777" w:rsidR="00F310C1" w:rsidRDefault="00000000">
            <w:r>
              <w:t>9</w:t>
            </w:r>
          </w:p>
        </w:tc>
        <w:tc>
          <w:tcPr>
            <w:tcW w:w="1234" w:type="dxa"/>
          </w:tcPr>
          <w:p w14:paraId="58C91123" w14:textId="77777777" w:rsidR="00F310C1" w:rsidRDefault="00000000">
            <w:r>
              <w:t>Main</w:t>
            </w:r>
          </w:p>
        </w:tc>
        <w:tc>
          <w:tcPr>
            <w:tcW w:w="1234" w:type="dxa"/>
          </w:tcPr>
          <w:p w14:paraId="34A35DFB" w14:textId="77777777" w:rsidR="00F310C1" w:rsidRDefault="00000000">
            <w:r>
              <w:t>0.9942</w:t>
            </w:r>
          </w:p>
        </w:tc>
        <w:tc>
          <w:tcPr>
            <w:tcW w:w="1234" w:type="dxa"/>
          </w:tcPr>
          <w:p w14:paraId="7A594018" w14:textId="77777777" w:rsidR="00F310C1" w:rsidRDefault="00000000">
            <w:r>
              <w:t>0.9943</w:t>
            </w:r>
          </w:p>
        </w:tc>
        <w:tc>
          <w:tcPr>
            <w:tcW w:w="1234" w:type="dxa"/>
          </w:tcPr>
          <w:p w14:paraId="4CFCD7B9" w14:textId="77777777" w:rsidR="00F310C1" w:rsidRDefault="00000000">
            <w:r>
              <w:t>0.9940</w:t>
            </w:r>
          </w:p>
        </w:tc>
        <w:tc>
          <w:tcPr>
            <w:tcW w:w="1234" w:type="dxa"/>
          </w:tcPr>
          <w:p w14:paraId="1AECA98E" w14:textId="77777777" w:rsidR="00F310C1" w:rsidRDefault="00000000">
            <w:r>
              <w:t>0.9941</w:t>
            </w:r>
          </w:p>
        </w:tc>
        <w:tc>
          <w:tcPr>
            <w:tcW w:w="1234" w:type="dxa"/>
          </w:tcPr>
          <w:p w14:paraId="04315BCB" w14:textId="77777777" w:rsidR="00F310C1" w:rsidRDefault="00000000">
            <w:r>
              <w:t>1.0000</w:t>
            </w:r>
          </w:p>
        </w:tc>
      </w:tr>
      <w:tr w:rsidR="00F310C1" w14:paraId="3EEB3B6A" w14:textId="77777777">
        <w:tc>
          <w:tcPr>
            <w:tcW w:w="1234" w:type="dxa"/>
          </w:tcPr>
          <w:p w14:paraId="02C735AC" w14:textId="77777777" w:rsidR="00F310C1" w:rsidRDefault="00000000">
            <w:r>
              <w:t>10</w:t>
            </w:r>
          </w:p>
        </w:tc>
        <w:tc>
          <w:tcPr>
            <w:tcW w:w="1234" w:type="dxa"/>
          </w:tcPr>
          <w:p w14:paraId="2F62C05B" w14:textId="77777777" w:rsidR="00F310C1" w:rsidRDefault="00000000">
            <w:r>
              <w:t>Main</w:t>
            </w:r>
          </w:p>
        </w:tc>
        <w:tc>
          <w:tcPr>
            <w:tcW w:w="1234" w:type="dxa"/>
          </w:tcPr>
          <w:p w14:paraId="7A7A37BA" w14:textId="77777777" w:rsidR="00F310C1" w:rsidRDefault="00000000">
            <w:r>
              <w:t>0.9951</w:t>
            </w:r>
          </w:p>
        </w:tc>
        <w:tc>
          <w:tcPr>
            <w:tcW w:w="1234" w:type="dxa"/>
          </w:tcPr>
          <w:p w14:paraId="3DB8D527" w14:textId="77777777" w:rsidR="00F310C1" w:rsidRDefault="00000000">
            <w:r>
              <w:t>0.9952</w:t>
            </w:r>
          </w:p>
        </w:tc>
        <w:tc>
          <w:tcPr>
            <w:tcW w:w="1234" w:type="dxa"/>
          </w:tcPr>
          <w:p w14:paraId="76D6194C" w14:textId="77777777" w:rsidR="00F310C1" w:rsidRDefault="00000000">
            <w:r>
              <w:t>0.9950</w:t>
            </w:r>
          </w:p>
        </w:tc>
        <w:tc>
          <w:tcPr>
            <w:tcW w:w="1234" w:type="dxa"/>
          </w:tcPr>
          <w:p w14:paraId="0E957A8A" w14:textId="77777777" w:rsidR="00F310C1" w:rsidRDefault="00000000">
            <w:r>
              <w:t>0.9951</w:t>
            </w:r>
          </w:p>
        </w:tc>
        <w:tc>
          <w:tcPr>
            <w:tcW w:w="1234" w:type="dxa"/>
          </w:tcPr>
          <w:p w14:paraId="178AB26A" w14:textId="77777777" w:rsidR="00F310C1" w:rsidRDefault="00000000">
            <w:r>
              <w:t>1.0000</w:t>
            </w:r>
          </w:p>
        </w:tc>
      </w:tr>
      <w:tr w:rsidR="00F310C1" w14:paraId="7273E03D" w14:textId="77777777">
        <w:tc>
          <w:tcPr>
            <w:tcW w:w="1234" w:type="dxa"/>
          </w:tcPr>
          <w:p w14:paraId="6153201B" w14:textId="77777777" w:rsidR="00F310C1" w:rsidRDefault="00000000">
            <w:r>
              <w:t>11</w:t>
            </w:r>
          </w:p>
        </w:tc>
        <w:tc>
          <w:tcPr>
            <w:tcW w:w="1234" w:type="dxa"/>
          </w:tcPr>
          <w:p w14:paraId="4D039A67" w14:textId="77777777" w:rsidR="00F310C1" w:rsidRDefault="00000000">
            <w:r>
              <w:t>Main</w:t>
            </w:r>
          </w:p>
        </w:tc>
        <w:tc>
          <w:tcPr>
            <w:tcW w:w="1234" w:type="dxa"/>
          </w:tcPr>
          <w:p w14:paraId="1E473F28" w14:textId="77777777" w:rsidR="00F310C1" w:rsidRDefault="00000000">
            <w:r>
              <w:t>0.9960</w:t>
            </w:r>
          </w:p>
        </w:tc>
        <w:tc>
          <w:tcPr>
            <w:tcW w:w="1234" w:type="dxa"/>
          </w:tcPr>
          <w:p w14:paraId="2E4E9DED" w14:textId="77777777" w:rsidR="00F310C1" w:rsidRDefault="00000000">
            <w:r>
              <w:t>0.9961</w:t>
            </w:r>
          </w:p>
        </w:tc>
        <w:tc>
          <w:tcPr>
            <w:tcW w:w="1234" w:type="dxa"/>
          </w:tcPr>
          <w:p w14:paraId="190D5003" w14:textId="77777777" w:rsidR="00F310C1" w:rsidRDefault="00000000">
            <w:r>
              <w:t>0.9959</w:t>
            </w:r>
          </w:p>
        </w:tc>
        <w:tc>
          <w:tcPr>
            <w:tcW w:w="1234" w:type="dxa"/>
          </w:tcPr>
          <w:p w14:paraId="2EC33E6F" w14:textId="77777777" w:rsidR="00F310C1" w:rsidRDefault="00000000">
            <w:r>
              <w:t>0.9960</w:t>
            </w:r>
          </w:p>
        </w:tc>
        <w:tc>
          <w:tcPr>
            <w:tcW w:w="1234" w:type="dxa"/>
          </w:tcPr>
          <w:p w14:paraId="133EFCC5" w14:textId="77777777" w:rsidR="00F310C1" w:rsidRDefault="00000000">
            <w:r>
              <w:t>1.0000</w:t>
            </w:r>
          </w:p>
        </w:tc>
      </w:tr>
      <w:tr w:rsidR="00F310C1" w14:paraId="73BC911B" w14:textId="77777777">
        <w:tc>
          <w:tcPr>
            <w:tcW w:w="1234" w:type="dxa"/>
          </w:tcPr>
          <w:p w14:paraId="626E79B9" w14:textId="77777777" w:rsidR="00F310C1" w:rsidRDefault="00000000">
            <w:r>
              <w:t>12</w:t>
            </w:r>
          </w:p>
        </w:tc>
        <w:tc>
          <w:tcPr>
            <w:tcW w:w="1234" w:type="dxa"/>
          </w:tcPr>
          <w:p w14:paraId="434087E5" w14:textId="77777777" w:rsidR="00F310C1" w:rsidRDefault="00000000">
            <w:r>
              <w:t>Main</w:t>
            </w:r>
          </w:p>
        </w:tc>
        <w:tc>
          <w:tcPr>
            <w:tcW w:w="1234" w:type="dxa"/>
          </w:tcPr>
          <w:p w14:paraId="1DAA464B" w14:textId="77777777" w:rsidR="00F310C1" w:rsidRDefault="00000000">
            <w:r>
              <w:t>0.9971</w:t>
            </w:r>
          </w:p>
        </w:tc>
        <w:tc>
          <w:tcPr>
            <w:tcW w:w="1234" w:type="dxa"/>
          </w:tcPr>
          <w:p w14:paraId="28576684" w14:textId="77777777" w:rsidR="00F310C1" w:rsidRDefault="00000000">
            <w:r>
              <w:t>0.9971</w:t>
            </w:r>
          </w:p>
        </w:tc>
        <w:tc>
          <w:tcPr>
            <w:tcW w:w="1234" w:type="dxa"/>
          </w:tcPr>
          <w:p w14:paraId="3C04A36E" w14:textId="77777777" w:rsidR="00F310C1" w:rsidRDefault="00000000">
            <w:r>
              <w:t>0.9970</w:t>
            </w:r>
          </w:p>
        </w:tc>
        <w:tc>
          <w:tcPr>
            <w:tcW w:w="1234" w:type="dxa"/>
          </w:tcPr>
          <w:p w14:paraId="18FE85C2" w14:textId="77777777" w:rsidR="00F310C1" w:rsidRDefault="00000000">
            <w:r>
              <w:t>0.9970</w:t>
            </w:r>
          </w:p>
        </w:tc>
        <w:tc>
          <w:tcPr>
            <w:tcW w:w="1234" w:type="dxa"/>
          </w:tcPr>
          <w:p w14:paraId="775E324C" w14:textId="77777777" w:rsidR="00F310C1" w:rsidRDefault="00000000">
            <w:r>
              <w:t>1.0000</w:t>
            </w:r>
          </w:p>
        </w:tc>
      </w:tr>
      <w:tr w:rsidR="00F310C1" w14:paraId="42B3606B" w14:textId="77777777">
        <w:tc>
          <w:tcPr>
            <w:tcW w:w="1234" w:type="dxa"/>
          </w:tcPr>
          <w:p w14:paraId="2417B09F" w14:textId="77777777" w:rsidR="00F310C1" w:rsidRDefault="00000000">
            <w:r>
              <w:t>13</w:t>
            </w:r>
          </w:p>
        </w:tc>
        <w:tc>
          <w:tcPr>
            <w:tcW w:w="1234" w:type="dxa"/>
          </w:tcPr>
          <w:p w14:paraId="3BDF8852" w14:textId="77777777" w:rsidR="00F310C1" w:rsidRDefault="00000000">
            <w:r>
              <w:t>Main</w:t>
            </w:r>
          </w:p>
        </w:tc>
        <w:tc>
          <w:tcPr>
            <w:tcW w:w="1234" w:type="dxa"/>
          </w:tcPr>
          <w:p w14:paraId="097D9359" w14:textId="77777777" w:rsidR="00F310C1" w:rsidRDefault="00000000">
            <w:r>
              <w:t>0.9976</w:t>
            </w:r>
          </w:p>
        </w:tc>
        <w:tc>
          <w:tcPr>
            <w:tcW w:w="1234" w:type="dxa"/>
          </w:tcPr>
          <w:p w14:paraId="318A83D7" w14:textId="77777777" w:rsidR="00F310C1" w:rsidRDefault="00000000">
            <w:r>
              <w:t>0.9976</w:t>
            </w:r>
          </w:p>
        </w:tc>
        <w:tc>
          <w:tcPr>
            <w:tcW w:w="1234" w:type="dxa"/>
          </w:tcPr>
          <w:p w14:paraId="29F0A606" w14:textId="77777777" w:rsidR="00F310C1" w:rsidRDefault="00000000">
            <w:r>
              <w:t>0.9975</w:t>
            </w:r>
          </w:p>
        </w:tc>
        <w:tc>
          <w:tcPr>
            <w:tcW w:w="1234" w:type="dxa"/>
          </w:tcPr>
          <w:p w14:paraId="101E02A2" w14:textId="77777777" w:rsidR="00F310C1" w:rsidRDefault="00000000">
            <w:r>
              <w:t>0.9975</w:t>
            </w:r>
          </w:p>
        </w:tc>
        <w:tc>
          <w:tcPr>
            <w:tcW w:w="1234" w:type="dxa"/>
          </w:tcPr>
          <w:p w14:paraId="6A57BB25" w14:textId="77777777" w:rsidR="00F310C1" w:rsidRDefault="00000000">
            <w:r>
              <w:t>1.0000</w:t>
            </w:r>
          </w:p>
        </w:tc>
      </w:tr>
      <w:tr w:rsidR="00F310C1" w14:paraId="682733EF" w14:textId="77777777">
        <w:tc>
          <w:tcPr>
            <w:tcW w:w="1234" w:type="dxa"/>
          </w:tcPr>
          <w:p w14:paraId="7686CAE0" w14:textId="77777777" w:rsidR="00F310C1" w:rsidRDefault="00000000">
            <w:r>
              <w:t>14</w:t>
            </w:r>
          </w:p>
        </w:tc>
        <w:tc>
          <w:tcPr>
            <w:tcW w:w="1234" w:type="dxa"/>
          </w:tcPr>
          <w:p w14:paraId="2C21E3B2" w14:textId="77777777" w:rsidR="00F310C1" w:rsidRDefault="00000000">
            <w:r>
              <w:t>Main</w:t>
            </w:r>
          </w:p>
        </w:tc>
        <w:tc>
          <w:tcPr>
            <w:tcW w:w="1234" w:type="dxa"/>
          </w:tcPr>
          <w:p w14:paraId="2B28E1EE" w14:textId="77777777" w:rsidR="00F310C1" w:rsidRDefault="00000000">
            <w:r>
              <w:t>0.9980</w:t>
            </w:r>
          </w:p>
        </w:tc>
        <w:tc>
          <w:tcPr>
            <w:tcW w:w="1234" w:type="dxa"/>
          </w:tcPr>
          <w:p w14:paraId="5A703F20" w14:textId="77777777" w:rsidR="00F310C1" w:rsidRDefault="00000000">
            <w:r>
              <w:t>0.9980</w:t>
            </w:r>
          </w:p>
        </w:tc>
        <w:tc>
          <w:tcPr>
            <w:tcW w:w="1234" w:type="dxa"/>
          </w:tcPr>
          <w:p w14:paraId="1F329C66" w14:textId="77777777" w:rsidR="00F310C1" w:rsidRDefault="00000000">
            <w:r>
              <w:t>0.9979</w:t>
            </w:r>
          </w:p>
        </w:tc>
        <w:tc>
          <w:tcPr>
            <w:tcW w:w="1234" w:type="dxa"/>
          </w:tcPr>
          <w:p w14:paraId="73A6AC80" w14:textId="77777777" w:rsidR="00F310C1" w:rsidRDefault="00000000">
            <w:r>
              <w:t>0.9979</w:t>
            </w:r>
          </w:p>
        </w:tc>
        <w:tc>
          <w:tcPr>
            <w:tcW w:w="1234" w:type="dxa"/>
          </w:tcPr>
          <w:p w14:paraId="5C349439" w14:textId="77777777" w:rsidR="00F310C1" w:rsidRDefault="00000000">
            <w:r>
              <w:t>1.0000</w:t>
            </w:r>
          </w:p>
        </w:tc>
      </w:tr>
      <w:tr w:rsidR="00F310C1" w14:paraId="7CB5D5BD" w14:textId="77777777">
        <w:tc>
          <w:tcPr>
            <w:tcW w:w="1234" w:type="dxa"/>
          </w:tcPr>
          <w:p w14:paraId="430040E0" w14:textId="77777777" w:rsidR="00F310C1" w:rsidRDefault="00000000">
            <w:r>
              <w:t>15</w:t>
            </w:r>
          </w:p>
        </w:tc>
        <w:tc>
          <w:tcPr>
            <w:tcW w:w="1234" w:type="dxa"/>
          </w:tcPr>
          <w:p w14:paraId="7BC59E2C" w14:textId="77777777" w:rsidR="00F310C1" w:rsidRDefault="00000000">
            <w:r>
              <w:t>Main</w:t>
            </w:r>
          </w:p>
        </w:tc>
        <w:tc>
          <w:tcPr>
            <w:tcW w:w="1234" w:type="dxa"/>
          </w:tcPr>
          <w:p w14:paraId="67520527" w14:textId="77777777" w:rsidR="00F310C1" w:rsidRDefault="00000000">
            <w:r>
              <w:t>0.9984</w:t>
            </w:r>
          </w:p>
        </w:tc>
        <w:tc>
          <w:tcPr>
            <w:tcW w:w="1234" w:type="dxa"/>
          </w:tcPr>
          <w:p w14:paraId="509C9D15" w14:textId="77777777" w:rsidR="00F310C1" w:rsidRDefault="00000000">
            <w:r>
              <w:t>0.9984</w:t>
            </w:r>
          </w:p>
        </w:tc>
        <w:tc>
          <w:tcPr>
            <w:tcW w:w="1234" w:type="dxa"/>
          </w:tcPr>
          <w:p w14:paraId="23430865" w14:textId="77777777" w:rsidR="00F310C1" w:rsidRDefault="00000000">
            <w:r>
              <w:t>0.9984</w:t>
            </w:r>
          </w:p>
        </w:tc>
        <w:tc>
          <w:tcPr>
            <w:tcW w:w="1234" w:type="dxa"/>
          </w:tcPr>
          <w:p w14:paraId="5DA5D565" w14:textId="77777777" w:rsidR="00F310C1" w:rsidRDefault="00000000">
            <w:r>
              <w:t>0.9984</w:t>
            </w:r>
          </w:p>
        </w:tc>
        <w:tc>
          <w:tcPr>
            <w:tcW w:w="1234" w:type="dxa"/>
          </w:tcPr>
          <w:p w14:paraId="3DF86134" w14:textId="77777777" w:rsidR="00F310C1" w:rsidRDefault="00000000">
            <w:r>
              <w:t>1.0000</w:t>
            </w:r>
          </w:p>
        </w:tc>
      </w:tr>
      <w:tr w:rsidR="00F310C1" w14:paraId="2E0063B0" w14:textId="77777777">
        <w:tc>
          <w:tcPr>
            <w:tcW w:w="1234" w:type="dxa"/>
          </w:tcPr>
          <w:p w14:paraId="66D5A94C" w14:textId="77777777" w:rsidR="00F310C1" w:rsidRDefault="00000000">
            <w:r>
              <w:t>16</w:t>
            </w:r>
          </w:p>
        </w:tc>
        <w:tc>
          <w:tcPr>
            <w:tcW w:w="1234" w:type="dxa"/>
          </w:tcPr>
          <w:p w14:paraId="2DCCA958" w14:textId="77777777" w:rsidR="00F310C1" w:rsidRDefault="00000000">
            <w:r>
              <w:t>Main</w:t>
            </w:r>
          </w:p>
        </w:tc>
        <w:tc>
          <w:tcPr>
            <w:tcW w:w="1234" w:type="dxa"/>
          </w:tcPr>
          <w:p w14:paraId="1F895B8E" w14:textId="77777777" w:rsidR="00F310C1" w:rsidRDefault="00000000">
            <w:r>
              <w:t>0.9981</w:t>
            </w:r>
          </w:p>
        </w:tc>
        <w:tc>
          <w:tcPr>
            <w:tcW w:w="1234" w:type="dxa"/>
          </w:tcPr>
          <w:p w14:paraId="738A0E1B" w14:textId="77777777" w:rsidR="00F310C1" w:rsidRDefault="00000000">
            <w:r>
              <w:t>0.9982</w:t>
            </w:r>
          </w:p>
        </w:tc>
        <w:tc>
          <w:tcPr>
            <w:tcW w:w="1234" w:type="dxa"/>
          </w:tcPr>
          <w:p w14:paraId="124C1281" w14:textId="77777777" w:rsidR="00F310C1" w:rsidRDefault="00000000">
            <w:r>
              <w:t>0.9980</w:t>
            </w:r>
          </w:p>
        </w:tc>
        <w:tc>
          <w:tcPr>
            <w:tcW w:w="1234" w:type="dxa"/>
          </w:tcPr>
          <w:p w14:paraId="0B6E9989" w14:textId="77777777" w:rsidR="00F310C1" w:rsidRDefault="00000000">
            <w:r>
              <w:t>0.9981</w:t>
            </w:r>
          </w:p>
        </w:tc>
        <w:tc>
          <w:tcPr>
            <w:tcW w:w="1234" w:type="dxa"/>
          </w:tcPr>
          <w:p w14:paraId="2D04D8DD" w14:textId="77777777" w:rsidR="00F310C1" w:rsidRDefault="00000000">
            <w:r>
              <w:t>1.0000</w:t>
            </w:r>
          </w:p>
        </w:tc>
      </w:tr>
      <w:tr w:rsidR="00F310C1" w14:paraId="49CF4642" w14:textId="77777777">
        <w:tc>
          <w:tcPr>
            <w:tcW w:w="1234" w:type="dxa"/>
          </w:tcPr>
          <w:p w14:paraId="5FFD22C3" w14:textId="77777777" w:rsidR="00F310C1" w:rsidRDefault="00000000">
            <w:r>
              <w:t>17</w:t>
            </w:r>
          </w:p>
        </w:tc>
        <w:tc>
          <w:tcPr>
            <w:tcW w:w="1234" w:type="dxa"/>
          </w:tcPr>
          <w:p w14:paraId="0D2B8C27" w14:textId="77777777" w:rsidR="00F310C1" w:rsidRDefault="00000000">
            <w:r>
              <w:t>Main</w:t>
            </w:r>
          </w:p>
        </w:tc>
        <w:tc>
          <w:tcPr>
            <w:tcW w:w="1234" w:type="dxa"/>
          </w:tcPr>
          <w:p w14:paraId="5AAC6A91" w14:textId="77777777" w:rsidR="00F310C1" w:rsidRDefault="00000000">
            <w:r>
              <w:t>0.9983</w:t>
            </w:r>
          </w:p>
        </w:tc>
        <w:tc>
          <w:tcPr>
            <w:tcW w:w="1234" w:type="dxa"/>
          </w:tcPr>
          <w:p w14:paraId="23811192" w14:textId="77777777" w:rsidR="00F310C1" w:rsidRDefault="00000000">
            <w:r>
              <w:t>0.9983</w:t>
            </w:r>
          </w:p>
        </w:tc>
        <w:tc>
          <w:tcPr>
            <w:tcW w:w="1234" w:type="dxa"/>
          </w:tcPr>
          <w:p w14:paraId="298BE02A" w14:textId="77777777" w:rsidR="00F310C1" w:rsidRDefault="00000000">
            <w:r>
              <w:t>0.9983</w:t>
            </w:r>
          </w:p>
        </w:tc>
        <w:tc>
          <w:tcPr>
            <w:tcW w:w="1234" w:type="dxa"/>
          </w:tcPr>
          <w:p w14:paraId="762361BA" w14:textId="77777777" w:rsidR="00F310C1" w:rsidRDefault="00000000">
            <w:r>
              <w:t>0.9983</w:t>
            </w:r>
          </w:p>
        </w:tc>
        <w:tc>
          <w:tcPr>
            <w:tcW w:w="1234" w:type="dxa"/>
          </w:tcPr>
          <w:p w14:paraId="46691ECC" w14:textId="77777777" w:rsidR="00F310C1" w:rsidRDefault="00000000">
            <w:r>
              <w:t>1.0000</w:t>
            </w:r>
          </w:p>
        </w:tc>
      </w:tr>
      <w:tr w:rsidR="00F310C1" w14:paraId="58714DC9" w14:textId="77777777">
        <w:tc>
          <w:tcPr>
            <w:tcW w:w="1234" w:type="dxa"/>
          </w:tcPr>
          <w:p w14:paraId="2FC73D20" w14:textId="77777777" w:rsidR="00F310C1" w:rsidRDefault="00000000">
            <w:r>
              <w:t>18</w:t>
            </w:r>
          </w:p>
        </w:tc>
        <w:tc>
          <w:tcPr>
            <w:tcW w:w="1234" w:type="dxa"/>
          </w:tcPr>
          <w:p w14:paraId="0980C4BA" w14:textId="77777777" w:rsidR="00F310C1" w:rsidRDefault="00000000">
            <w:r>
              <w:t>Main</w:t>
            </w:r>
          </w:p>
        </w:tc>
        <w:tc>
          <w:tcPr>
            <w:tcW w:w="1234" w:type="dxa"/>
          </w:tcPr>
          <w:p w14:paraId="2C07CDB7" w14:textId="77777777" w:rsidR="00F310C1" w:rsidRDefault="00000000">
            <w:r>
              <w:t>0.9968</w:t>
            </w:r>
          </w:p>
        </w:tc>
        <w:tc>
          <w:tcPr>
            <w:tcW w:w="1234" w:type="dxa"/>
          </w:tcPr>
          <w:p w14:paraId="426BBD85" w14:textId="77777777" w:rsidR="00F310C1" w:rsidRDefault="00000000">
            <w:r>
              <w:t>0.9969</w:t>
            </w:r>
          </w:p>
        </w:tc>
        <w:tc>
          <w:tcPr>
            <w:tcW w:w="1234" w:type="dxa"/>
          </w:tcPr>
          <w:p w14:paraId="3A528191" w14:textId="77777777" w:rsidR="00F310C1" w:rsidRDefault="00000000">
            <w:r>
              <w:t>0.9967</w:t>
            </w:r>
          </w:p>
        </w:tc>
        <w:tc>
          <w:tcPr>
            <w:tcW w:w="1234" w:type="dxa"/>
          </w:tcPr>
          <w:p w14:paraId="0A4160E2" w14:textId="77777777" w:rsidR="00F310C1" w:rsidRDefault="00000000">
            <w:r>
              <w:t>0.9967</w:t>
            </w:r>
          </w:p>
        </w:tc>
        <w:tc>
          <w:tcPr>
            <w:tcW w:w="1234" w:type="dxa"/>
          </w:tcPr>
          <w:p w14:paraId="092E8357" w14:textId="77777777" w:rsidR="00F310C1" w:rsidRDefault="00000000">
            <w:r>
              <w:t>1.0000</w:t>
            </w:r>
          </w:p>
        </w:tc>
      </w:tr>
      <w:tr w:rsidR="00F310C1" w14:paraId="7413F69C" w14:textId="77777777">
        <w:tc>
          <w:tcPr>
            <w:tcW w:w="1234" w:type="dxa"/>
          </w:tcPr>
          <w:p w14:paraId="0DC2062B" w14:textId="77777777" w:rsidR="00F310C1" w:rsidRDefault="00000000">
            <w:r>
              <w:t>19</w:t>
            </w:r>
          </w:p>
        </w:tc>
        <w:tc>
          <w:tcPr>
            <w:tcW w:w="1234" w:type="dxa"/>
          </w:tcPr>
          <w:p w14:paraId="6773538B" w14:textId="77777777" w:rsidR="00F310C1" w:rsidRDefault="00000000">
            <w:r>
              <w:t>Main</w:t>
            </w:r>
          </w:p>
        </w:tc>
        <w:tc>
          <w:tcPr>
            <w:tcW w:w="1234" w:type="dxa"/>
          </w:tcPr>
          <w:p w14:paraId="4E58F6FA" w14:textId="77777777" w:rsidR="00F310C1" w:rsidRDefault="00000000">
            <w:r>
              <w:t>0.9971</w:t>
            </w:r>
          </w:p>
        </w:tc>
        <w:tc>
          <w:tcPr>
            <w:tcW w:w="1234" w:type="dxa"/>
          </w:tcPr>
          <w:p w14:paraId="4607BBD9" w14:textId="77777777" w:rsidR="00F310C1" w:rsidRDefault="00000000">
            <w:r>
              <w:t>0.9972</w:t>
            </w:r>
          </w:p>
        </w:tc>
        <w:tc>
          <w:tcPr>
            <w:tcW w:w="1234" w:type="dxa"/>
          </w:tcPr>
          <w:p w14:paraId="31BE444E" w14:textId="77777777" w:rsidR="00F310C1" w:rsidRDefault="00000000">
            <w:r>
              <w:t>0.9969</w:t>
            </w:r>
          </w:p>
        </w:tc>
        <w:tc>
          <w:tcPr>
            <w:tcW w:w="1234" w:type="dxa"/>
          </w:tcPr>
          <w:p w14:paraId="6B4F4152" w14:textId="77777777" w:rsidR="00F310C1" w:rsidRDefault="00000000">
            <w:r>
              <w:t>0.9970</w:t>
            </w:r>
          </w:p>
        </w:tc>
        <w:tc>
          <w:tcPr>
            <w:tcW w:w="1234" w:type="dxa"/>
          </w:tcPr>
          <w:p w14:paraId="5A89D096" w14:textId="77777777" w:rsidR="00F310C1" w:rsidRDefault="00000000">
            <w:r>
              <w:t>1.0000</w:t>
            </w:r>
          </w:p>
        </w:tc>
      </w:tr>
    </w:tbl>
    <w:p w14:paraId="466B66F3" w14:textId="20F16E0C" w:rsidR="003D7ADD" w:rsidRDefault="003D7ADD">
      <w:r>
        <w:rPr>
          <w:noProof/>
        </w:rPr>
        <w:lastRenderedPageBreak/>
        <w:drawing>
          <wp:inline distT="0" distB="0" distL="0" distR="0" wp14:anchorId="487C0E74" wp14:editId="6BA4C1AE">
            <wp:extent cx="5486400" cy="4757420"/>
            <wp:effectExtent l="0" t="0" r="0" b="5080"/>
            <wp:docPr id="139242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5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AC387" w14:textId="528999CF" w:rsidR="003D7ADD" w:rsidRDefault="003D7ADD">
      <w:r>
        <w:rPr>
          <w:noProof/>
        </w:rPr>
        <w:lastRenderedPageBreak/>
        <w:drawing>
          <wp:inline distT="0" distB="0" distL="0" distR="0" wp14:anchorId="7A0DCF60" wp14:editId="41337311">
            <wp:extent cx="5486400" cy="4767580"/>
            <wp:effectExtent l="0" t="0" r="0" b="0"/>
            <wp:docPr id="1310859907" name="Picture 2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59907" name="Picture 2" descr="A graph with blu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6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B3F68" w14:textId="77777777" w:rsidR="003D7ADD" w:rsidRDefault="003D7ADD"/>
    <w:p w14:paraId="25338B78" w14:textId="77777777" w:rsidR="00A055DC" w:rsidRDefault="00A055DC">
      <w:pPr>
        <w:pStyle w:val="Heading1"/>
      </w:pPr>
    </w:p>
    <w:p w14:paraId="7EC431FD" w14:textId="77777777" w:rsidR="00A055DC" w:rsidRDefault="00A055DC">
      <w:pPr>
        <w:pStyle w:val="Heading1"/>
      </w:pPr>
    </w:p>
    <w:p w14:paraId="7819A102" w14:textId="77777777" w:rsidR="00A055DC" w:rsidRDefault="00A055DC">
      <w:pPr>
        <w:pStyle w:val="Heading1"/>
      </w:pPr>
    </w:p>
    <w:p w14:paraId="4DAE9A0E" w14:textId="77777777" w:rsidR="00A055DC" w:rsidRDefault="00A055DC">
      <w:pPr>
        <w:pStyle w:val="Heading1"/>
      </w:pPr>
    </w:p>
    <w:p w14:paraId="7486BBEE" w14:textId="77777777" w:rsidR="00A055DC" w:rsidRPr="00A055DC" w:rsidRDefault="00A055DC" w:rsidP="00A055DC"/>
    <w:p w14:paraId="406A04E9" w14:textId="0876B947" w:rsidR="00F310C1" w:rsidRDefault="00000000">
      <w:pPr>
        <w:pStyle w:val="Heading1"/>
      </w:pPr>
      <w:r>
        <w:lastRenderedPageBreak/>
        <w:t xml:space="preserve">6. Class-wise Precision/Recall/F1 (see full </w:t>
      </w:r>
      <w:proofErr w:type="gramStart"/>
      <w:r>
        <w:t>figure</w:t>
      </w:r>
      <w:proofErr w:type="gramEnd"/>
      <w:r>
        <w:t xml:space="preserve"> for all)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7"/>
        <w:gridCol w:w="1636"/>
        <w:gridCol w:w="1591"/>
        <w:gridCol w:w="1568"/>
        <w:gridCol w:w="1618"/>
      </w:tblGrid>
      <w:tr w:rsidR="00F310C1" w14:paraId="061184B4" w14:textId="77777777">
        <w:tc>
          <w:tcPr>
            <w:tcW w:w="1728" w:type="dxa"/>
          </w:tcPr>
          <w:p w14:paraId="3E4B2959" w14:textId="77777777" w:rsidR="00F310C1" w:rsidRDefault="00000000">
            <w:r>
              <w:t>Class</w:t>
            </w:r>
          </w:p>
        </w:tc>
        <w:tc>
          <w:tcPr>
            <w:tcW w:w="1728" w:type="dxa"/>
          </w:tcPr>
          <w:p w14:paraId="647E18D7" w14:textId="77777777" w:rsidR="00F310C1" w:rsidRDefault="00000000">
            <w:r>
              <w:t>Precision</w:t>
            </w:r>
          </w:p>
        </w:tc>
        <w:tc>
          <w:tcPr>
            <w:tcW w:w="1728" w:type="dxa"/>
          </w:tcPr>
          <w:p w14:paraId="548BE451" w14:textId="77777777" w:rsidR="00F310C1" w:rsidRDefault="00000000">
            <w:r>
              <w:t>Recall</w:t>
            </w:r>
          </w:p>
        </w:tc>
        <w:tc>
          <w:tcPr>
            <w:tcW w:w="1728" w:type="dxa"/>
          </w:tcPr>
          <w:p w14:paraId="15C2ED11" w14:textId="77777777" w:rsidR="00F310C1" w:rsidRDefault="00000000">
            <w:r>
              <w:t>F1</w:t>
            </w:r>
          </w:p>
        </w:tc>
        <w:tc>
          <w:tcPr>
            <w:tcW w:w="1728" w:type="dxa"/>
          </w:tcPr>
          <w:p w14:paraId="720D5F64" w14:textId="77777777" w:rsidR="00F310C1" w:rsidRDefault="00000000">
            <w:r>
              <w:t>Support</w:t>
            </w:r>
          </w:p>
        </w:tc>
      </w:tr>
      <w:tr w:rsidR="00F310C1" w14:paraId="4966D2A6" w14:textId="77777777">
        <w:tc>
          <w:tcPr>
            <w:tcW w:w="1728" w:type="dxa"/>
          </w:tcPr>
          <w:p w14:paraId="691CAD27" w14:textId="77777777" w:rsidR="00F310C1" w:rsidRDefault="00000000">
            <w:r>
              <w:t>AppleApplescab</w:t>
            </w:r>
          </w:p>
        </w:tc>
        <w:tc>
          <w:tcPr>
            <w:tcW w:w="1728" w:type="dxa"/>
          </w:tcPr>
          <w:p w14:paraId="0C2BA11D" w14:textId="77777777" w:rsidR="00F310C1" w:rsidRDefault="00000000">
            <w:r>
              <w:t>1.00</w:t>
            </w:r>
          </w:p>
        </w:tc>
        <w:tc>
          <w:tcPr>
            <w:tcW w:w="1728" w:type="dxa"/>
          </w:tcPr>
          <w:p w14:paraId="00D09740" w14:textId="77777777" w:rsidR="00F310C1" w:rsidRDefault="00000000">
            <w:r>
              <w:t>1.00</w:t>
            </w:r>
          </w:p>
        </w:tc>
        <w:tc>
          <w:tcPr>
            <w:tcW w:w="1728" w:type="dxa"/>
          </w:tcPr>
          <w:p w14:paraId="5D473130" w14:textId="77777777" w:rsidR="00F310C1" w:rsidRDefault="00000000">
            <w:r>
              <w:t>1.00</w:t>
            </w:r>
          </w:p>
        </w:tc>
        <w:tc>
          <w:tcPr>
            <w:tcW w:w="1728" w:type="dxa"/>
          </w:tcPr>
          <w:p w14:paraId="0F36EE76" w14:textId="77777777" w:rsidR="00F310C1" w:rsidRDefault="00000000">
            <w:r>
              <w:t>303</w:t>
            </w:r>
          </w:p>
        </w:tc>
      </w:tr>
      <w:tr w:rsidR="00F310C1" w14:paraId="62349D40" w14:textId="77777777">
        <w:tc>
          <w:tcPr>
            <w:tcW w:w="1728" w:type="dxa"/>
          </w:tcPr>
          <w:p w14:paraId="08AC0379" w14:textId="77777777" w:rsidR="00F310C1" w:rsidRDefault="00000000">
            <w:r>
              <w:t>AppleBlackrot</w:t>
            </w:r>
          </w:p>
        </w:tc>
        <w:tc>
          <w:tcPr>
            <w:tcW w:w="1728" w:type="dxa"/>
          </w:tcPr>
          <w:p w14:paraId="4A0DF247" w14:textId="77777777" w:rsidR="00F310C1" w:rsidRDefault="00000000">
            <w:r>
              <w:t>1.00</w:t>
            </w:r>
          </w:p>
        </w:tc>
        <w:tc>
          <w:tcPr>
            <w:tcW w:w="1728" w:type="dxa"/>
          </w:tcPr>
          <w:p w14:paraId="141465E9" w14:textId="77777777" w:rsidR="00F310C1" w:rsidRDefault="00000000">
            <w:r>
              <w:t>1.00</w:t>
            </w:r>
          </w:p>
        </w:tc>
        <w:tc>
          <w:tcPr>
            <w:tcW w:w="1728" w:type="dxa"/>
          </w:tcPr>
          <w:p w14:paraId="6D96667F" w14:textId="77777777" w:rsidR="00F310C1" w:rsidRDefault="00000000">
            <w:r>
              <w:t>1.00</w:t>
            </w:r>
          </w:p>
        </w:tc>
        <w:tc>
          <w:tcPr>
            <w:tcW w:w="1728" w:type="dxa"/>
          </w:tcPr>
          <w:p w14:paraId="3DE70196" w14:textId="77777777" w:rsidR="00F310C1" w:rsidRDefault="00000000">
            <w:r>
              <w:t>299</w:t>
            </w:r>
          </w:p>
        </w:tc>
      </w:tr>
      <w:tr w:rsidR="00F310C1" w14:paraId="167D4028" w14:textId="77777777">
        <w:tc>
          <w:tcPr>
            <w:tcW w:w="1728" w:type="dxa"/>
          </w:tcPr>
          <w:p w14:paraId="17817E36" w14:textId="77777777" w:rsidR="00F310C1" w:rsidRDefault="00000000">
            <w:r>
              <w:t>AppleCedarapplerust</w:t>
            </w:r>
          </w:p>
        </w:tc>
        <w:tc>
          <w:tcPr>
            <w:tcW w:w="1728" w:type="dxa"/>
          </w:tcPr>
          <w:p w14:paraId="5DD3AEEA" w14:textId="77777777" w:rsidR="00F310C1" w:rsidRDefault="00000000">
            <w:r>
              <w:t>1.00</w:t>
            </w:r>
          </w:p>
        </w:tc>
        <w:tc>
          <w:tcPr>
            <w:tcW w:w="1728" w:type="dxa"/>
          </w:tcPr>
          <w:p w14:paraId="1CEA23EC" w14:textId="77777777" w:rsidR="00F310C1" w:rsidRDefault="00000000">
            <w:r>
              <w:t>1.00</w:t>
            </w:r>
          </w:p>
        </w:tc>
        <w:tc>
          <w:tcPr>
            <w:tcW w:w="1728" w:type="dxa"/>
          </w:tcPr>
          <w:p w14:paraId="5D70D133" w14:textId="77777777" w:rsidR="00F310C1" w:rsidRDefault="00000000">
            <w:r>
              <w:t>1.00</w:t>
            </w:r>
          </w:p>
        </w:tc>
        <w:tc>
          <w:tcPr>
            <w:tcW w:w="1728" w:type="dxa"/>
          </w:tcPr>
          <w:p w14:paraId="4C1681C5" w14:textId="77777777" w:rsidR="00F310C1" w:rsidRDefault="00000000">
            <w:r>
              <w:t>264</w:t>
            </w:r>
          </w:p>
        </w:tc>
      </w:tr>
      <w:tr w:rsidR="00F310C1" w14:paraId="6B3AD5FE" w14:textId="77777777">
        <w:tc>
          <w:tcPr>
            <w:tcW w:w="1728" w:type="dxa"/>
          </w:tcPr>
          <w:p w14:paraId="5E12ECFC" w14:textId="77777777" w:rsidR="00F310C1" w:rsidRDefault="00000000">
            <w:r>
              <w:t>Applehealthy</w:t>
            </w:r>
          </w:p>
        </w:tc>
        <w:tc>
          <w:tcPr>
            <w:tcW w:w="1728" w:type="dxa"/>
          </w:tcPr>
          <w:p w14:paraId="171A7111" w14:textId="77777777" w:rsidR="00F310C1" w:rsidRDefault="00000000">
            <w:r>
              <w:t>1.00</w:t>
            </w:r>
          </w:p>
        </w:tc>
        <w:tc>
          <w:tcPr>
            <w:tcW w:w="1728" w:type="dxa"/>
          </w:tcPr>
          <w:p w14:paraId="6C7053C4" w14:textId="77777777" w:rsidR="00F310C1" w:rsidRDefault="00000000">
            <w:r>
              <w:t>1.00</w:t>
            </w:r>
          </w:p>
        </w:tc>
        <w:tc>
          <w:tcPr>
            <w:tcW w:w="1728" w:type="dxa"/>
          </w:tcPr>
          <w:p w14:paraId="2C4A880E" w14:textId="77777777" w:rsidR="00F310C1" w:rsidRDefault="00000000">
            <w:r>
              <w:t>1.00</w:t>
            </w:r>
          </w:p>
        </w:tc>
        <w:tc>
          <w:tcPr>
            <w:tcW w:w="1728" w:type="dxa"/>
          </w:tcPr>
          <w:p w14:paraId="425252AF" w14:textId="77777777" w:rsidR="00F310C1" w:rsidRDefault="00000000">
            <w:r>
              <w:t>302</w:t>
            </w:r>
          </w:p>
        </w:tc>
      </w:tr>
      <w:tr w:rsidR="00F310C1" w14:paraId="66254FAC" w14:textId="77777777">
        <w:tc>
          <w:tcPr>
            <w:tcW w:w="1728" w:type="dxa"/>
          </w:tcPr>
          <w:p w14:paraId="4B3069FC" w14:textId="77777777" w:rsidR="00F310C1" w:rsidRDefault="00000000">
            <w:r>
              <w:t>Blueberryhealthy</w:t>
            </w:r>
          </w:p>
        </w:tc>
        <w:tc>
          <w:tcPr>
            <w:tcW w:w="1728" w:type="dxa"/>
          </w:tcPr>
          <w:p w14:paraId="1B5EB401" w14:textId="77777777" w:rsidR="00F310C1" w:rsidRDefault="00000000">
            <w:r>
              <w:t>1.00</w:t>
            </w:r>
          </w:p>
        </w:tc>
        <w:tc>
          <w:tcPr>
            <w:tcW w:w="1728" w:type="dxa"/>
          </w:tcPr>
          <w:p w14:paraId="1B2C3A78" w14:textId="77777777" w:rsidR="00F310C1" w:rsidRDefault="00000000">
            <w:r>
              <w:t>1.00</w:t>
            </w:r>
          </w:p>
        </w:tc>
        <w:tc>
          <w:tcPr>
            <w:tcW w:w="1728" w:type="dxa"/>
          </w:tcPr>
          <w:p w14:paraId="0ACBD89A" w14:textId="77777777" w:rsidR="00F310C1" w:rsidRDefault="00000000">
            <w:r>
              <w:t>1.00</w:t>
            </w:r>
          </w:p>
        </w:tc>
        <w:tc>
          <w:tcPr>
            <w:tcW w:w="1728" w:type="dxa"/>
          </w:tcPr>
          <w:p w14:paraId="4941389A" w14:textId="77777777" w:rsidR="00F310C1" w:rsidRDefault="00000000">
            <w:r>
              <w:t>273</w:t>
            </w:r>
          </w:p>
        </w:tc>
      </w:tr>
      <w:tr w:rsidR="00F310C1" w14:paraId="524A3D43" w14:textId="77777777">
        <w:tc>
          <w:tcPr>
            <w:tcW w:w="1728" w:type="dxa"/>
          </w:tcPr>
          <w:p w14:paraId="406E709F" w14:textId="77777777" w:rsidR="00F310C1" w:rsidRDefault="00000000">
            <w:r>
              <w:t>Cherry...</w:t>
            </w:r>
          </w:p>
        </w:tc>
        <w:tc>
          <w:tcPr>
            <w:tcW w:w="1728" w:type="dxa"/>
          </w:tcPr>
          <w:p w14:paraId="67E35641" w14:textId="77777777" w:rsidR="00F310C1" w:rsidRDefault="00000000">
            <w:r>
              <w:t>...</w:t>
            </w:r>
          </w:p>
        </w:tc>
        <w:tc>
          <w:tcPr>
            <w:tcW w:w="1728" w:type="dxa"/>
          </w:tcPr>
          <w:p w14:paraId="1770FB4B" w14:textId="77777777" w:rsidR="00F310C1" w:rsidRDefault="00000000">
            <w:r>
              <w:t>...</w:t>
            </w:r>
          </w:p>
        </w:tc>
        <w:tc>
          <w:tcPr>
            <w:tcW w:w="1728" w:type="dxa"/>
          </w:tcPr>
          <w:p w14:paraId="64653380" w14:textId="77777777" w:rsidR="00F310C1" w:rsidRDefault="00000000">
            <w:r>
              <w:t>...</w:t>
            </w:r>
          </w:p>
        </w:tc>
        <w:tc>
          <w:tcPr>
            <w:tcW w:w="1728" w:type="dxa"/>
          </w:tcPr>
          <w:p w14:paraId="1975ABBD" w14:textId="77777777" w:rsidR="00F310C1" w:rsidRDefault="00000000">
            <w:r>
              <w:t>...</w:t>
            </w:r>
          </w:p>
        </w:tc>
      </w:tr>
    </w:tbl>
    <w:p w14:paraId="051D17BF" w14:textId="77777777" w:rsidR="00F310C1" w:rsidRDefault="00F310C1"/>
    <w:p w14:paraId="4F2EEFF3" w14:textId="1A9F8F16" w:rsidR="003D7ADD" w:rsidRDefault="003D7ADD">
      <w:r>
        <w:rPr>
          <w:noProof/>
        </w:rPr>
        <w:drawing>
          <wp:inline distT="0" distB="0" distL="0" distR="0" wp14:anchorId="68E7B9C7" wp14:editId="79EB8903">
            <wp:extent cx="5486400" cy="3286125"/>
            <wp:effectExtent l="0" t="0" r="0" b="9525"/>
            <wp:docPr id="1654877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7CD88" w14:textId="35F7432C" w:rsidR="003D7ADD" w:rsidRDefault="003D7ADD">
      <w:r>
        <w:rPr>
          <w:noProof/>
        </w:rPr>
        <w:lastRenderedPageBreak/>
        <w:drawing>
          <wp:inline distT="0" distB="0" distL="0" distR="0" wp14:anchorId="1917A3FA" wp14:editId="5F44E23F">
            <wp:extent cx="5486400" cy="3679825"/>
            <wp:effectExtent l="0" t="0" r="0" b="0"/>
            <wp:docPr id="724595572" name="Picture 4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95572" name="Picture 4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3A2CA" w14:textId="4305C8E7" w:rsidR="003D7ADD" w:rsidRDefault="003D7ADD">
      <w:r>
        <w:rPr>
          <w:noProof/>
        </w:rPr>
        <w:drawing>
          <wp:inline distT="0" distB="0" distL="0" distR="0" wp14:anchorId="6A03CD73" wp14:editId="5BA35E45">
            <wp:extent cx="5486400" cy="4100830"/>
            <wp:effectExtent l="0" t="0" r="0" b="0"/>
            <wp:docPr id="1874438488" name="Picture 5" descr="A group of graphs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38488" name="Picture 5" descr="A group of graphs with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B3816" w14:textId="784AFD75" w:rsidR="00A055DC" w:rsidRDefault="00A055DC">
      <w:r>
        <w:rPr>
          <w:noProof/>
        </w:rPr>
        <w:lastRenderedPageBreak/>
        <w:drawing>
          <wp:inline distT="0" distB="0" distL="0" distR="0" wp14:anchorId="30387CBA" wp14:editId="410C8FFB">
            <wp:extent cx="5486400" cy="4100830"/>
            <wp:effectExtent l="0" t="0" r="0" b="0"/>
            <wp:docPr id="2057717178" name="Picture 6" descr="A group of graph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17178" name="Picture 6" descr="A group of graphs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E9D59" w14:textId="6DA3D2B8" w:rsidR="00A055DC" w:rsidRDefault="00A055DC">
      <w:r>
        <w:rPr>
          <w:noProof/>
        </w:rPr>
        <w:drawing>
          <wp:inline distT="0" distB="0" distL="0" distR="0" wp14:anchorId="3087550C" wp14:editId="59FB662C">
            <wp:extent cx="5486400" cy="2167890"/>
            <wp:effectExtent l="0" t="0" r="0" b="3810"/>
            <wp:docPr id="1633137621" name="Picture 7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37621" name="Picture 7" descr="A close-up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CC746" w14:textId="77777777" w:rsidR="00A055DC" w:rsidRDefault="00A055DC">
      <w:pPr>
        <w:pStyle w:val="Heading1"/>
      </w:pPr>
    </w:p>
    <w:p w14:paraId="3439AED3" w14:textId="77777777" w:rsidR="00A055DC" w:rsidRDefault="00A055DC" w:rsidP="00A055DC"/>
    <w:p w14:paraId="79A68E2C" w14:textId="77777777" w:rsidR="00A055DC" w:rsidRPr="00A055DC" w:rsidRDefault="00A055DC" w:rsidP="00A055DC"/>
    <w:p w14:paraId="77FC9A16" w14:textId="5C5C93BE" w:rsidR="00F310C1" w:rsidRDefault="00000000">
      <w:pPr>
        <w:pStyle w:val="Heading1"/>
      </w:pPr>
      <w:r>
        <w:lastRenderedPageBreak/>
        <w:t>7. Performance Metrics (Val/Test/Unseen)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310C1" w14:paraId="11B28785" w14:textId="77777777">
        <w:tc>
          <w:tcPr>
            <w:tcW w:w="4320" w:type="dxa"/>
          </w:tcPr>
          <w:p w14:paraId="30B03248" w14:textId="77777777" w:rsidR="00F310C1" w:rsidRDefault="00000000">
            <w:r>
              <w:t>Metric</w:t>
            </w:r>
          </w:p>
        </w:tc>
        <w:tc>
          <w:tcPr>
            <w:tcW w:w="4320" w:type="dxa"/>
          </w:tcPr>
          <w:p w14:paraId="7285CA65" w14:textId="77777777" w:rsidR="00F310C1" w:rsidRDefault="00000000">
            <w:r>
              <w:t>Value</w:t>
            </w:r>
          </w:p>
        </w:tc>
      </w:tr>
      <w:tr w:rsidR="00F310C1" w14:paraId="3B3786F4" w14:textId="77777777">
        <w:tc>
          <w:tcPr>
            <w:tcW w:w="4320" w:type="dxa"/>
          </w:tcPr>
          <w:p w14:paraId="0905B27E" w14:textId="77777777" w:rsidR="00F310C1" w:rsidRDefault="00000000">
            <w:r>
              <w:t>Macro Accuracy</w:t>
            </w:r>
          </w:p>
        </w:tc>
        <w:tc>
          <w:tcPr>
            <w:tcW w:w="4320" w:type="dxa"/>
          </w:tcPr>
          <w:p w14:paraId="3A9D2F97" w14:textId="77777777" w:rsidR="00F310C1" w:rsidRDefault="00000000">
            <w:r>
              <w:t>0.9987 (val), 0.9994 (test), 1.0000 (unseen)</w:t>
            </w:r>
          </w:p>
        </w:tc>
      </w:tr>
      <w:tr w:rsidR="00F310C1" w14:paraId="5DD7DDD4" w14:textId="77777777">
        <w:tc>
          <w:tcPr>
            <w:tcW w:w="4320" w:type="dxa"/>
          </w:tcPr>
          <w:p w14:paraId="5C4102F9" w14:textId="77777777" w:rsidR="00F310C1" w:rsidRDefault="00000000">
            <w:r>
              <w:t>Top-5 Accuracy</w:t>
            </w:r>
          </w:p>
        </w:tc>
        <w:tc>
          <w:tcPr>
            <w:tcW w:w="4320" w:type="dxa"/>
          </w:tcPr>
          <w:p w14:paraId="451BFD79" w14:textId="77777777" w:rsidR="00F310C1" w:rsidRDefault="00000000">
            <w:r>
              <w:t>0.9999 (val), 0.9998 (test)</w:t>
            </w:r>
          </w:p>
        </w:tc>
      </w:tr>
      <w:tr w:rsidR="00F310C1" w14:paraId="478EF0BA" w14:textId="77777777">
        <w:tc>
          <w:tcPr>
            <w:tcW w:w="4320" w:type="dxa"/>
          </w:tcPr>
          <w:p w14:paraId="3D65E3CF" w14:textId="77777777" w:rsidR="00F310C1" w:rsidRDefault="00000000">
            <w:r>
              <w:t>ROC-AUC</w:t>
            </w:r>
          </w:p>
        </w:tc>
        <w:tc>
          <w:tcPr>
            <w:tcW w:w="4320" w:type="dxa"/>
          </w:tcPr>
          <w:p w14:paraId="08E15538" w14:textId="77777777" w:rsidR="00F310C1" w:rsidRDefault="00000000">
            <w:r>
              <w:t>1.0000 (val/test)</w:t>
            </w:r>
          </w:p>
        </w:tc>
      </w:tr>
      <w:tr w:rsidR="00F310C1" w14:paraId="774051CD" w14:textId="77777777">
        <w:tc>
          <w:tcPr>
            <w:tcW w:w="4320" w:type="dxa"/>
          </w:tcPr>
          <w:p w14:paraId="51B5EFED" w14:textId="77777777" w:rsidR="00F310C1" w:rsidRDefault="00000000">
            <w:r>
              <w:t>Confidence</w:t>
            </w:r>
          </w:p>
        </w:tc>
        <w:tc>
          <w:tcPr>
            <w:tcW w:w="4320" w:type="dxa"/>
          </w:tcPr>
          <w:p w14:paraId="4BC24791" w14:textId="77777777" w:rsidR="00F310C1" w:rsidRDefault="00000000">
            <w:r>
              <w:t>0.9994 ± 0.0110</w:t>
            </w:r>
          </w:p>
        </w:tc>
      </w:tr>
      <w:tr w:rsidR="00F310C1" w14:paraId="034FC406" w14:textId="77777777">
        <w:tc>
          <w:tcPr>
            <w:tcW w:w="4320" w:type="dxa"/>
          </w:tcPr>
          <w:p w14:paraId="798F144A" w14:textId="77777777" w:rsidR="00F310C1" w:rsidRDefault="00000000">
            <w:r>
              <w:t>Errors (test)</w:t>
            </w:r>
          </w:p>
        </w:tc>
        <w:tc>
          <w:tcPr>
            <w:tcW w:w="4320" w:type="dxa"/>
          </w:tcPr>
          <w:p w14:paraId="010A4D9A" w14:textId="77777777" w:rsidR="00F310C1" w:rsidRDefault="00000000">
            <w:r>
              <w:t>0 (unseen), 6/10564 (test)</w:t>
            </w:r>
          </w:p>
        </w:tc>
      </w:tr>
      <w:tr w:rsidR="00F310C1" w14:paraId="7E1C8C96" w14:textId="77777777">
        <w:tc>
          <w:tcPr>
            <w:tcW w:w="4320" w:type="dxa"/>
          </w:tcPr>
          <w:p w14:paraId="261FBAB4" w14:textId="77777777" w:rsidR="00F310C1" w:rsidRDefault="00000000">
            <w:r>
              <w:t>Test Robustness</w:t>
            </w:r>
          </w:p>
        </w:tc>
        <w:tc>
          <w:tcPr>
            <w:tcW w:w="4320" w:type="dxa"/>
          </w:tcPr>
          <w:p w14:paraId="2A4A43EC" w14:textId="77777777" w:rsidR="00F310C1" w:rsidRDefault="00000000">
            <w:r>
              <w:t>Crop 0.996, Brightness 0.996, Rot 0.927-0.861, Noise: 0.258</w:t>
            </w:r>
          </w:p>
        </w:tc>
      </w:tr>
    </w:tbl>
    <w:p w14:paraId="284A4281" w14:textId="77777777" w:rsidR="00F310C1" w:rsidRDefault="00F310C1"/>
    <w:p w14:paraId="43E60F3A" w14:textId="05A91ADC" w:rsidR="00F310C1" w:rsidRDefault="00F310C1"/>
    <w:p w14:paraId="6BE2FF08" w14:textId="77777777" w:rsidR="00F310C1" w:rsidRDefault="00000000">
      <w:pPr>
        <w:pStyle w:val="Heading1"/>
      </w:pPr>
      <w:r>
        <w:t>8. Robustness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7"/>
        <w:gridCol w:w="2160"/>
        <w:gridCol w:w="2157"/>
      </w:tblGrid>
      <w:tr w:rsidR="00F310C1" w14:paraId="5DE6C766" w14:textId="77777777">
        <w:tc>
          <w:tcPr>
            <w:tcW w:w="2160" w:type="dxa"/>
          </w:tcPr>
          <w:p w14:paraId="7E5EC35F" w14:textId="77777777" w:rsidR="00F310C1" w:rsidRDefault="00000000">
            <w:r>
              <w:t>Test</w:t>
            </w:r>
          </w:p>
        </w:tc>
        <w:tc>
          <w:tcPr>
            <w:tcW w:w="2160" w:type="dxa"/>
          </w:tcPr>
          <w:p w14:paraId="147A2241" w14:textId="77777777" w:rsidR="00F310C1" w:rsidRDefault="00000000">
            <w:r>
              <w:t>Parameter</w:t>
            </w:r>
          </w:p>
        </w:tc>
        <w:tc>
          <w:tcPr>
            <w:tcW w:w="2160" w:type="dxa"/>
          </w:tcPr>
          <w:p w14:paraId="2C80CC24" w14:textId="77777777" w:rsidR="00F310C1" w:rsidRDefault="00000000">
            <w:r>
              <w:t>Accuracy</w:t>
            </w:r>
          </w:p>
        </w:tc>
        <w:tc>
          <w:tcPr>
            <w:tcW w:w="2160" w:type="dxa"/>
          </w:tcPr>
          <w:p w14:paraId="64244137" w14:textId="77777777" w:rsidR="00F310C1" w:rsidRDefault="00000000">
            <w:r>
              <w:t>Notes</w:t>
            </w:r>
          </w:p>
        </w:tc>
      </w:tr>
      <w:tr w:rsidR="00F310C1" w14:paraId="02CECE1C" w14:textId="77777777">
        <w:tc>
          <w:tcPr>
            <w:tcW w:w="2160" w:type="dxa"/>
          </w:tcPr>
          <w:p w14:paraId="797C8DE3" w14:textId="77777777" w:rsidR="00F310C1" w:rsidRDefault="00000000">
            <w:r>
              <w:t>Original</w:t>
            </w:r>
          </w:p>
        </w:tc>
        <w:tc>
          <w:tcPr>
            <w:tcW w:w="2160" w:type="dxa"/>
          </w:tcPr>
          <w:p w14:paraId="3A5C24A4" w14:textId="77777777" w:rsidR="00F310C1" w:rsidRDefault="00000000">
            <w:r>
              <w:t>-</w:t>
            </w:r>
          </w:p>
        </w:tc>
        <w:tc>
          <w:tcPr>
            <w:tcW w:w="2160" w:type="dxa"/>
          </w:tcPr>
          <w:p w14:paraId="7BF6860F" w14:textId="77777777" w:rsidR="00F310C1" w:rsidRDefault="00000000">
            <w:r>
              <w:t>1.0000 (unseen)</w:t>
            </w:r>
          </w:p>
        </w:tc>
        <w:tc>
          <w:tcPr>
            <w:tcW w:w="2160" w:type="dxa"/>
          </w:tcPr>
          <w:p w14:paraId="3B81EF86" w14:textId="77777777" w:rsidR="00F310C1" w:rsidRDefault="00000000">
            <w:r>
              <w:t>Truly new images; test</w:t>
            </w:r>
          </w:p>
        </w:tc>
      </w:tr>
      <w:tr w:rsidR="00F310C1" w14:paraId="5BD5ADD9" w14:textId="77777777">
        <w:tc>
          <w:tcPr>
            <w:tcW w:w="2160" w:type="dxa"/>
          </w:tcPr>
          <w:p w14:paraId="52C5C743" w14:textId="77777777" w:rsidR="00F310C1" w:rsidRDefault="00000000">
            <w:r>
              <w:t>Rotation</w:t>
            </w:r>
          </w:p>
        </w:tc>
        <w:tc>
          <w:tcPr>
            <w:tcW w:w="2160" w:type="dxa"/>
          </w:tcPr>
          <w:p w14:paraId="087A2CF0" w14:textId="77777777" w:rsidR="00F310C1" w:rsidRDefault="00000000">
            <w:r>
              <w:t>10°/30°/45°</w:t>
            </w:r>
          </w:p>
        </w:tc>
        <w:tc>
          <w:tcPr>
            <w:tcW w:w="2160" w:type="dxa"/>
          </w:tcPr>
          <w:p w14:paraId="521AA444" w14:textId="77777777" w:rsidR="00F310C1" w:rsidRDefault="00000000">
            <w:r>
              <w:t>0.927/0.863/0.861</w:t>
            </w:r>
          </w:p>
        </w:tc>
        <w:tc>
          <w:tcPr>
            <w:tcW w:w="2160" w:type="dxa"/>
          </w:tcPr>
          <w:p w14:paraId="631C9D91" w14:textId="77777777" w:rsidR="00F310C1" w:rsidRDefault="00000000">
            <w:r>
              <w:t>Strong drop &gt;30°</w:t>
            </w:r>
          </w:p>
        </w:tc>
      </w:tr>
      <w:tr w:rsidR="00F310C1" w14:paraId="7C98B1CF" w14:textId="77777777">
        <w:tc>
          <w:tcPr>
            <w:tcW w:w="2160" w:type="dxa"/>
          </w:tcPr>
          <w:p w14:paraId="2F7B466F" w14:textId="77777777" w:rsidR="00F310C1" w:rsidRDefault="00000000">
            <w:r>
              <w:t>Brightness</w:t>
            </w:r>
          </w:p>
        </w:tc>
        <w:tc>
          <w:tcPr>
            <w:tcW w:w="2160" w:type="dxa"/>
          </w:tcPr>
          <w:p w14:paraId="2749D9AE" w14:textId="77777777" w:rsidR="00F310C1" w:rsidRDefault="00000000">
            <w:r>
              <w:t>0.7x/1.3x</w:t>
            </w:r>
          </w:p>
        </w:tc>
        <w:tc>
          <w:tcPr>
            <w:tcW w:w="2160" w:type="dxa"/>
          </w:tcPr>
          <w:p w14:paraId="5730BB61" w14:textId="77777777" w:rsidR="00F310C1" w:rsidRDefault="00000000">
            <w:r>
              <w:t>0.996/0.903</w:t>
            </w:r>
          </w:p>
        </w:tc>
        <w:tc>
          <w:tcPr>
            <w:tcW w:w="2160" w:type="dxa"/>
          </w:tcPr>
          <w:p w14:paraId="039169E9" w14:textId="77777777" w:rsidR="00F310C1" w:rsidRDefault="00000000">
            <w:r>
              <w:t>High robustness</w:t>
            </w:r>
          </w:p>
        </w:tc>
      </w:tr>
      <w:tr w:rsidR="00F310C1" w14:paraId="132B4D86" w14:textId="77777777">
        <w:tc>
          <w:tcPr>
            <w:tcW w:w="2160" w:type="dxa"/>
          </w:tcPr>
          <w:p w14:paraId="08EA4BD0" w14:textId="77777777" w:rsidR="00F310C1" w:rsidRDefault="00000000">
            <w:r>
              <w:t>Crop</w:t>
            </w:r>
          </w:p>
        </w:tc>
        <w:tc>
          <w:tcPr>
            <w:tcW w:w="2160" w:type="dxa"/>
          </w:tcPr>
          <w:p w14:paraId="1F6B168C" w14:textId="77777777" w:rsidR="00F310C1" w:rsidRDefault="00000000">
            <w:r>
              <w:t>250/200px</w:t>
            </w:r>
          </w:p>
        </w:tc>
        <w:tc>
          <w:tcPr>
            <w:tcW w:w="2160" w:type="dxa"/>
          </w:tcPr>
          <w:p w14:paraId="6A4CC43C" w14:textId="77777777" w:rsidR="00F310C1" w:rsidRDefault="00000000">
            <w:r>
              <w:t>0.996/0.800</w:t>
            </w:r>
          </w:p>
        </w:tc>
        <w:tc>
          <w:tcPr>
            <w:tcW w:w="2160" w:type="dxa"/>
          </w:tcPr>
          <w:p w14:paraId="1E1127A9" w14:textId="77777777" w:rsidR="00F310C1" w:rsidRDefault="00000000">
            <w:r>
              <w:t>Extreme crop affects result</w:t>
            </w:r>
          </w:p>
        </w:tc>
      </w:tr>
      <w:tr w:rsidR="00F310C1" w14:paraId="117E28B7" w14:textId="77777777">
        <w:tc>
          <w:tcPr>
            <w:tcW w:w="2160" w:type="dxa"/>
          </w:tcPr>
          <w:p w14:paraId="7F49B9F5" w14:textId="77777777" w:rsidR="00F310C1" w:rsidRDefault="00000000">
            <w:r>
              <w:t>Noise</w:t>
            </w:r>
          </w:p>
        </w:tc>
        <w:tc>
          <w:tcPr>
            <w:tcW w:w="2160" w:type="dxa"/>
          </w:tcPr>
          <w:p w14:paraId="4A6FF99E" w14:textId="77777777" w:rsidR="00F310C1" w:rsidRDefault="00000000">
            <w:r>
              <w:t>Gaussian 10%</w:t>
            </w:r>
          </w:p>
        </w:tc>
        <w:tc>
          <w:tcPr>
            <w:tcW w:w="2160" w:type="dxa"/>
          </w:tcPr>
          <w:p w14:paraId="44C807ED" w14:textId="77777777" w:rsidR="00F310C1" w:rsidRDefault="00000000">
            <w:r>
              <w:t>0.258</w:t>
            </w:r>
          </w:p>
        </w:tc>
        <w:tc>
          <w:tcPr>
            <w:tcW w:w="2160" w:type="dxa"/>
          </w:tcPr>
          <w:p w14:paraId="48E4EDA8" w14:textId="77777777" w:rsidR="00F310C1" w:rsidRDefault="00000000">
            <w:r>
              <w:t>Fails (heavy noise)</w:t>
            </w:r>
          </w:p>
        </w:tc>
      </w:tr>
    </w:tbl>
    <w:p w14:paraId="2FECB06D" w14:textId="77777777" w:rsidR="00F310C1" w:rsidRDefault="00F310C1"/>
    <w:p w14:paraId="26390510" w14:textId="43781A8D" w:rsidR="00F310C1" w:rsidRDefault="00F310C1"/>
    <w:p w14:paraId="74840AE1" w14:textId="77777777" w:rsidR="00F310C1" w:rsidRDefault="00000000">
      <w:pPr>
        <w:pStyle w:val="Heading1"/>
      </w:pPr>
      <w:r>
        <w:t>9. Data Augmentation Pipeline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5"/>
        <w:gridCol w:w="2878"/>
      </w:tblGrid>
      <w:tr w:rsidR="00F310C1" w14:paraId="631EBA84" w14:textId="77777777">
        <w:tc>
          <w:tcPr>
            <w:tcW w:w="2880" w:type="dxa"/>
          </w:tcPr>
          <w:p w14:paraId="08A2524D" w14:textId="77777777" w:rsidR="00F310C1" w:rsidRDefault="00000000">
            <w:r>
              <w:t>Augmentation</w:t>
            </w:r>
          </w:p>
        </w:tc>
        <w:tc>
          <w:tcPr>
            <w:tcW w:w="2880" w:type="dxa"/>
          </w:tcPr>
          <w:p w14:paraId="563C117D" w14:textId="77777777" w:rsidR="00F310C1" w:rsidRDefault="00000000">
            <w:r>
              <w:t>Setting</w:t>
            </w:r>
          </w:p>
        </w:tc>
        <w:tc>
          <w:tcPr>
            <w:tcW w:w="2880" w:type="dxa"/>
          </w:tcPr>
          <w:p w14:paraId="5977C71E" w14:textId="77777777" w:rsidR="00F310C1" w:rsidRDefault="00000000">
            <w:r>
              <w:t>Purpose</w:t>
            </w:r>
          </w:p>
        </w:tc>
      </w:tr>
      <w:tr w:rsidR="00F310C1" w14:paraId="4D58C72C" w14:textId="77777777">
        <w:tc>
          <w:tcPr>
            <w:tcW w:w="2880" w:type="dxa"/>
          </w:tcPr>
          <w:p w14:paraId="2CE63405" w14:textId="77777777" w:rsidR="00F310C1" w:rsidRDefault="00000000">
            <w:r>
              <w:t>Flip (H/V)</w:t>
            </w:r>
          </w:p>
        </w:tc>
        <w:tc>
          <w:tcPr>
            <w:tcW w:w="2880" w:type="dxa"/>
          </w:tcPr>
          <w:p w14:paraId="16666408" w14:textId="77777777" w:rsidR="00F310C1" w:rsidRDefault="00000000">
            <w:r>
              <w:t>0.5 / 0.2</w:t>
            </w:r>
          </w:p>
        </w:tc>
        <w:tc>
          <w:tcPr>
            <w:tcW w:w="2880" w:type="dxa"/>
          </w:tcPr>
          <w:p w14:paraId="711853EE" w14:textId="77777777" w:rsidR="00F310C1" w:rsidRDefault="00000000">
            <w:r>
              <w:t>Orientation robust</w:t>
            </w:r>
          </w:p>
        </w:tc>
      </w:tr>
      <w:tr w:rsidR="00F310C1" w14:paraId="5FC96907" w14:textId="77777777">
        <w:tc>
          <w:tcPr>
            <w:tcW w:w="2880" w:type="dxa"/>
          </w:tcPr>
          <w:p w14:paraId="61DDCA9C" w14:textId="77777777" w:rsidR="00F310C1" w:rsidRDefault="00000000">
            <w:r>
              <w:t>Shift/Scale/Rotate</w:t>
            </w:r>
          </w:p>
        </w:tc>
        <w:tc>
          <w:tcPr>
            <w:tcW w:w="2880" w:type="dxa"/>
          </w:tcPr>
          <w:p w14:paraId="14B2A488" w14:textId="77777777" w:rsidR="00F310C1" w:rsidRDefault="00000000">
            <w:r>
              <w:t>&lt;10%, ±25°</w:t>
            </w:r>
          </w:p>
        </w:tc>
        <w:tc>
          <w:tcPr>
            <w:tcW w:w="2880" w:type="dxa"/>
          </w:tcPr>
          <w:p w14:paraId="245EB16D" w14:textId="77777777" w:rsidR="00F310C1" w:rsidRDefault="00000000">
            <w:r>
              <w:t>Pose variety</w:t>
            </w:r>
          </w:p>
        </w:tc>
      </w:tr>
      <w:tr w:rsidR="00F310C1" w14:paraId="762A1190" w14:textId="77777777">
        <w:tc>
          <w:tcPr>
            <w:tcW w:w="2880" w:type="dxa"/>
          </w:tcPr>
          <w:p w14:paraId="4CCF27DB" w14:textId="77777777" w:rsidR="00F310C1" w:rsidRDefault="00000000">
            <w:r>
              <w:t>Color Jitter</w:t>
            </w:r>
          </w:p>
        </w:tc>
        <w:tc>
          <w:tcPr>
            <w:tcW w:w="2880" w:type="dxa"/>
          </w:tcPr>
          <w:p w14:paraId="4238CF21" w14:textId="77777777" w:rsidR="00F310C1" w:rsidRDefault="00000000">
            <w:r>
              <w:t>0.8–1.2</w:t>
            </w:r>
          </w:p>
        </w:tc>
        <w:tc>
          <w:tcPr>
            <w:tcW w:w="2880" w:type="dxa"/>
          </w:tcPr>
          <w:p w14:paraId="186F0546" w14:textId="77777777" w:rsidR="00F310C1" w:rsidRDefault="00000000">
            <w:r>
              <w:t>Lighting simulation</w:t>
            </w:r>
          </w:p>
        </w:tc>
      </w:tr>
      <w:tr w:rsidR="00F310C1" w14:paraId="47FA731D" w14:textId="77777777">
        <w:tc>
          <w:tcPr>
            <w:tcW w:w="2880" w:type="dxa"/>
          </w:tcPr>
          <w:p w14:paraId="46F0B7ED" w14:textId="77777777" w:rsidR="00F310C1" w:rsidRDefault="00000000">
            <w:r>
              <w:t>Brightness/Contrast</w:t>
            </w:r>
          </w:p>
        </w:tc>
        <w:tc>
          <w:tcPr>
            <w:tcW w:w="2880" w:type="dxa"/>
          </w:tcPr>
          <w:p w14:paraId="1BCCC742" w14:textId="77777777" w:rsidR="00F310C1" w:rsidRDefault="00000000">
            <w:r>
              <w:t>0.2</w:t>
            </w:r>
          </w:p>
        </w:tc>
        <w:tc>
          <w:tcPr>
            <w:tcW w:w="2880" w:type="dxa"/>
          </w:tcPr>
          <w:p w14:paraId="1A04DF62" w14:textId="77777777" w:rsidR="00F310C1" w:rsidRDefault="00000000">
            <w:r>
              <w:t>Shadow simulation</w:t>
            </w:r>
          </w:p>
        </w:tc>
      </w:tr>
      <w:tr w:rsidR="00F310C1" w14:paraId="50A8F31A" w14:textId="77777777">
        <w:tc>
          <w:tcPr>
            <w:tcW w:w="2880" w:type="dxa"/>
          </w:tcPr>
          <w:p w14:paraId="6E1F086F" w14:textId="77777777" w:rsidR="00F310C1" w:rsidRDefault="00000000">
            <w:r>
              <w:t>Noise</w:t>
            </w:r>
          </w:p>
        </w:tc>
        <w:tc>
          <w:tcPr>
            <w:tcW w:w="2880" w:type="dxa"/>
          </w:tcPr>
          <w:p w14:paraId="37936F8E" w14:textId="77777777" w:rsidR="00F310C1" w:rsidRDefault="00000000">
            <w:r>
              <w:t>σ=0.01–0.05</w:t>
            </w:r>
          </w:p>
        </w:tc>
        <w:tc>
          <w:tcPr>
            <w:tcW w:w="2880" w:type="dxa"/>
          </w:tcPr>
          <w:p w14:paraId="2E2B5D59" w14:textId="77777777" w:rsidR="00F310C1" w:rsidRDefault="00000000">
            <w:r>
              <w:t>Sensor emulation</w:t>
            </w:r>
          </w:p>
        </w:tc>
      </w:tr>
      <w:tr w:rsidR="00F310C1" w14:paraId="39244ABB" w14:textId="77777777">
        <w:tc>
          <w:tcPr>
            <w:tcW w:w="2880" w:type="dxa"/>
          </w:tcPr>
          <w:p w14:paraId="7C830921" w14:textId="77777777" w:rsidR="00F310C1" w:rsidRDefault="00000000">
            <w:r>
              <w:t>Affine</w:t>
            </w:r>
          </w:p>
        </w:tc>
        <w:tc>
          <w:tcPr>
            <w:tcW w:w="2880" w:type="dxa"/>
          </w:tcPr>
          <w:p w14:paraId="4A022B47" w14:textId="77777777" w:rsidR="00F310C1" w:rsidRDefault="00000000">
            <w:r>
              <w:t>Shear ±10°</w:t>
            </w:r>
          </w:p>
        </w:tc>
        <w:tc>
          <w:tcPr>
            <w:tcW w:w="2880" w:type="dxa"/>
          </w:tcPr>
          <w:p w14:paraId="50431909" w14:textId="77777777" w:rsidR="00F310C1" w:rsidRDefault="00000000">
            <w:r>
              <w:t>Perspective/distort</w:t>
            </w:r>
          </w:p>
        </w:tc>
      </w:tr>
    </w:tbl>
    <w:p w14:paraId="4053C751" w14:textId="77777777" w:rsidR="00F310C1" w:rsidRDefault="00F310C1"/>
    <w:p w14:paraId="69125107" w14:textId="719F68A3" w:rsidR="00F310C1" w:rsidRDefault="00F310C1"/>
    <w:p w14:paraId="043B96F7" w14:textId="77777777" w:rsidR="00A055DC" w:rsidRDefault="00A055DC">
      <w:pPr>
        <w:pStyle w:val="Heading1"/>
      </w:pPr>
    </w:p>
    <w:p w14:paraId="7EBB7B3E" w14:textId="7D1B40D1" w:rsidR="00F310C1" w:rsidRDefault="00000000">
      <w:pPr>
        <w:pStyle w:val="Heading1"/>
      </w:pPr>
      <w:r>
        <w:t>10. Result Justification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F310C1" w14:paraId="555CD834" w14:textId="77777777">
        <w:tc>
          <w:tcPr>
            <w:tcW w:w="4320" w:type="dxa"/>
          </w:tcPr>
          <w:p w14:paraId="7973E378" w14:textId="77777777" w:rsidR="00F310C1" w:rsidRDefault="00000000">
            <w:r>
              <w:t>Question</w:t>
            </w:r>
          </w:p>
        </w:tc>
        <w:tc>
          <w:tcPr>
            <w:tcW w:w="4320" w:type="dxa"/>
          </w:tcPr>
          <w:p w14:paraId="6DEA6CCD" w14:textId="77777777" w:rsidR="00F310C1" w:rsidRDefault="00000000">
            <w:r>
              <w:t>Answer</w:t>
            </w:r>
          </w:p>
        </w:tc>
      </w:tr>
      <w:tr w:rsidR="00F310C1" w14:paraId="6FBB87D1" w14:textId="77777777">
        <w:tc>
          <w:tcPr>
            <w:tcW w:w="4320" w:type="dxa"/>
          </w:tcPr>
          <w:p w14:paraId="65DF13BC" w14:textId="77777777" w:rsidR="00F310C1" w:rsidRDefault="00000000">
            <w:r>
              <w:t>Why is 100% on Unseen Data?</w:t>
            </w:r>
          </w:p>
        </w:tc>
        <w:tc>
          <w:tcPr>
            <w:tcW w:w="4320" w:type="dxa"/>
          </w:tcPr>
          <w:p w14:paraId="3A051320" w14:textId="77777777" w:rsidR="00F310C1" w:rsidRDefault="00000000">
            <w:r>
              <w:t>Clean, balanced dataset; strong augmentation; no leakage; label smoothing, large per-class count; EfficientNet-B3 suited; curation and strict train/val/test scripting.</w:t>
            </w:r>
          </w:p>
        </w:tc>
      </w:tr>
      <w:tr w:rsidR="00F310C1" w14:paraId="182D855B" w14:textId="77777777">
        <w:tc>
          <w:tcPr>
            <w:tcW w:w="4320" w:type="dxa"/>
          </w:tcPr>
          <w:p w14:paraId="08564AED" w14:textId="77777777" w:rsidR="00F310C1" w:rsidRDefault="00000000">
            <w:r>
              <w:t>Why is Macro Accuracy so High?</w:t>
            </w:r>
          </w:p>
        </w:tc>
        <w:tc>
          <w:tcPr>
            <w:tcW w:w="4320" w:type="dxa"/>
          </w:tcPr>
          <w:p w14:paraId="71850C15" w14:textId="77777777" w:rsidR="00F310C1" w:rsidRDefault="00000000">
            <w:r>
              <w:t>All classes visually distinct; no class overlaps visually; augmentation/label smoothing prevents overfit; batch size 64+AMP; near-perfect human-level test; confidence&gt;0.98 nearly all images.</w:t>
            </w:r>
          </w:p>
        </w:tc>
      </w:tr>
    </w:tbl>
    <w:p w14:paraId="2561B420" w14:textId="77777777" w:rsidR="00F310C1" w:rsidRDefault="00F310C1"/>
    <w:p w14:paraId="529DBA12" w14:textId="77777777" w:rsidR="00F310C1" w:rsidRDefault="00000000">
      <w:pPr>
        <w:pStyle w:val="Heading1"/>
      </w:pPr>
      <w:r>
        <w:t>11. Model/Lit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40"/>
        <w:gridCol w:w="1439"/>
        <w:gridCol w:w="1438"/>
        <w:gridCol w:w="1437"/>
        <w:gridCol w:w="1438"/>
      </w:tblGrid>
      <w:tr w:rsidR="00F310C1" w14:paraId="4D27AA70" w14:textId="77777777">
        <w:tc>
          <w:tcPr>
            <w:tcW w:w="1440" w:type="dxa"/>
          </w:tcPr>
          <w:p w14:paraId="07F82B58" w14:textId="77777777" w:rsidR="00F310C1" w:rsidRDefault="00000000">
            <w:r>
              <w:t>Model</w:t>
            </w:r>
          </w:p>
        </w:tc>
        <w:tc>
          <w:tcPr>
            <w:tcW w:w="1440" w:type="dxa"/>
          </w:tcPr>
          <w:p w14:paraId="56A38A89" w14:textId="77777777" w:rsidR="00F310C1" w:rsidRDefault="00000000">
            <w:r>
              <w:t>Dataset</w:t>
            </w:r>
          </w:p>
        </w:tc>
        <w:tc>
          <w:tcPr>
            <w:tcW w:w="1440" w:type="dxa"/>
          </w:tcPr>
          <w:p w14:paraId="5B06931E" w14:textId="77777777" w:rsidR="00F310C1" w:rsidRDefault="00000000">
            <w:r>
              <w:t>Acc.</w:t>
            </w:r>
          </w:p>
        </w:tc>
        <w:tc>
          <w:tcPr>
            <w:tcW w:w="1440" w:type="dxa"/>
          </w:tcPr>
          <w:p w14:paraId="2646CE93" w14:textId="77777777" w:rsidR="00F310C1" w:rsidRDefault="00000000">
            <w:r>
              <w:t>Params</w:t>
            </w:r>
          </w:p>
        </w:tc>
        <w:tc>
          <w:tcPr>
            <w:tcW w:w="1440" w:type="dxa"/>
          </w:tcPr>
          <w:p w14:paraId="056FADBB" w14:textId="77777777" w:rsidR="00F310C1" w:rsidRDefault="00000000">
            <w:r>
              <w:t>Speed</w:t>
            </w:r>
          </w:p>
        </w:tc>
        <w:tc>
          <w:tcPr>
            <w:tcW w:w="1440" w:type="dxa"/>
          </w:tcPr>
          <w:p w14:paraId="2868879F" w14:textId="77777777" w:rsidR="00F310C1" w:rsidRDefault="00000000">
            <w:r>
              <w:t>Notes</w:t>
            </w:r>
          </w:p>
        </w:tc>
      </w:tr>
      <w:tr w:rsidR="00F310C1" w14:paraId="7C972D92" w14:textId="77777777">
        <w:tc>
          <w:tcPr>
            <w:tcW w:w="1440" w:type="dxa"/>
          </w:tcPr>
          <w:p w14:paraId="05C27610" w14:textId="77777777" w:rsidR="00F310C1" w:rsidRDefault="00000000">
            <w:r>
              <w:t>ResNet-50</w:t>
            </w:r>
          </w:p>
        </w:tc>
        <w:tc>
          <w:tcPr>
            <w:tcW w:w="1440" w:type="dxa"/>
          </w:tcPr>
          <w:p w14:paraId="10380275" w14:textId="77777777" w:rsidR="00F310C1" w:rsidRDefault="00000000">
            <w:r>
              <w:t>PlantVillage</w:t>
            </w:r>
          </w:p>
        </w:tc>
        <w:tc>
          <w:tcPr>
            <w:tcW w:w="1440" w:type="dxa"/>
          </w:tcPr>
          <w:p w14:paraId="4FC2F049" w14:textId="77777777" w:rsidR="00F310C1" w:rsidRDefault="00000000">
            <w:r>
              <w:t>95-98</w:t>
            </w:r>
          </w:p>
        </w:tc>
        <w:tc>
          <w:tcPr>
            <w:tcW w:w="1440" w:type="dxa"/>
          </w:tcPr>
          <w:p w14:paraId="0488F9B0" w14:textId="77777777" w:rsidR="00F310C1" w:rsidRDefault="00000000">
            <w:r>
              <w:t>25M</w:t>
            </w:r>
          </w:p>
        </w:tc>
        <w:tc>
          <w:tcPr>
            <w:tcW w:w="1440" w:type="dxa"/>
          </w:tcPr>
          <w:p w14:paraId="15DF8E43" w14:textId="77777777" w:rsidR="00F310C1" w:rsidRDefault="00000000">
            <w:r>
              <w:t>Slow</w:t>
            </w:r>
          </w:p>
        </w:tc>
        <w:tc>
          <w:tcPr>
            <w:tcW w:w="1440" w:type="dxa"/>
          </w:tcPr>
          <w:p w14:paraId="3C615218" w14:textId="77777777" w:rsidR="00F310C1" w:rsidRDefault="00000000">
            <w:r>
              <w:t>Classic CNN</w:t>
            </w:r>
          </w:p>
        </w:tc>
      </w:tr>
      <w:tr w:rsidR="00F310C1" w14:paraId="475C1D38" w14:textId="77777777">
        <w:tc>
          <w:tcPr>
            <w:tcW w:w="1440" w:type="dxa"/>
          </w:tcPr>
          <w:p w14:paraId="4EBC257C" w14:textId="77777777" w:rsidR="00F310C1" w:rsidRDefault="00000000">
            <w:r>
              <w:t>DenseNet</w:t>
            </w:r>
          </w:p>
        </w:tc>
        <w:tc>
          <w:tcPr>
            <w:tcW w:w="1440" w:type="dxa"/>
          </w:tcPr>
          <w:p w14:paraId="22F6F22C" w14:textId="77777777" w:rsidR="00F310C1" w:rsidRDefault="00000000">
            <w:r>
              <w:t>Tomato</w:t>
            </w:r>
          </w:p>
        </w:tc>
        <w:tc>
          <w:tcPr>
            <w:tcW w:w="1440" w:type="dxa"/>
          </w:tcPr>
          <w:p w14:paraId="76B53994" w14:textId="77777777" w:rsidR="00F310C1" w:rsidRDefault="00000000">
            <w:r>
              <w:t>94-98</w:t>
            </w:r>
          </w:p>
        </w:tc>
        <w:tc>
          <w:tcPr>
            <w:tcW w:w="1440" w:type="dxa"/>
          </w:tcPr>
          <w:p w14:paraId="216EDA6E" w14:textId="77777777" w:rsidR="00F310C1" w:rsidRDefault="00000000">
            <w:r>
              <w:t>8-28M</w:t>
            </w:r>
          </w:p>
        </w:tc>
        <w:tc>
          <w:tcPr>
            <w:tcW w:w="1440" w:type="dxa"/>
          </w:tcPr>
          <w:p w14:paraId="34BE6496" w14:textId="77777777" w:rsidR="00F310C1" w:rsidRDefault="00000000">
            <w:r>
              <w:t>Mod</w:t>
            </w:r>
          </w:p>
        </w:tc>
        <w:tc>
          <w:tcPr>
            <w:tcW w:w="1440" w:type="dxa"/>
          </w:tcPr>
          <w:p w14:paraId="072591EE" w14:textId="77777777" w:rsidR="00F310C1" w:rsidRDefault="00000000">
            <w:r>
              <w:t>Per crop</w:t>
            </w:r>
          </w:p>
        </w:tc>
      </w:tr>
      <w:tr w:rsidR="00F310C1" w14:paraId="0ECDF455" w14:textId="77777777">
        <w:tc>
          <w:tcPr>
            <w:tcW w:w="1440" w:type="dxa"/>
          </w:tcPr>
          <w:p w14:paraId="33D9CB4E" w14:textId="77777777" w:rsidR="00F310C1" w:rsidRDefault="00000000">
            <w:r>
              <w:t>EffNet-B3</w:t>
            </w:r>
          </w:p>
        </w:tc>
        <w:tc>
          <w:tcPr>
            <w:tcW w:w="1440" w:type="dxa"/>
          </w:tcPr>
          <w:p w14:paraId="455940A2" w14:textId="77777777" w:rsidR="00F310C1" w:rsidRDefault="00000000">
            <w:r>
              <w:t>Kaggle 88K</w:t>
            </w:r>
          </w:p>
        </w:tc>
        <w:tc>
          <w:tcPr>
            <w:tcW w:w="1440" w:type="dxa"/>
          </w:tcPr>
          <w:p w14:paraId="0C1163C4" w14:textId="77777777" w:rsidR="00F310C1" w:rsidRDefault="00000000">
            <w:r>
              <w:t>99.94</w:t>
            </w:r>
          </w:p>
        </w:tc>
        <w:tc>
          <w:tcPr>
            <w:tcW w:w="1440" w:type="dxa"/>
          </w:tcPr>
          <w:p w14:paraId="122D12AC" w14:textId="77777777" w:rsidR="00F310C1" w:rsidRDefault="00000000">
            <w:r>
              <w:t>12M</w:t>
            </w:r>
          </w:p>
        </w:tc>
        <w:tc>
          <w:tcPr>
            <w:tcW w:w="1440" w:type="dxa"/>
          </w:tcPr>
          <w:p w14:paraId="66321A5D" w14:textId="77777777" w:rsidR="00F310C1" w:rsidRDefault="00000000">
            <w:r>
              <w:t>Fast</w:t>
            </w:r>
          </w:p>
        </w:tc>
        <w:tc>
          <w:tcPr>
            <w:tcW w:w="1440" w:type="dxa"/>
          </w:tcPr>
          <w:p w14:paraId="2B2A3F5F" w14:textId="77777777" w:rsidR="00F310C1" w:rsidRDefault="00000000">
            <w:r>
              <w:t>Ours</w:t>
            </w:r>
          </w:p>
        </w:tc>
      </w:tr>
      <w:tr w:rsidR="00F310C1" w14:paraId="0440E00A" w14:textId="77777777">
        <w:tc>
          <w:tcPr>
            <w:tcW w:w="1440" w:type="dxa"/>
          </w:tcPr>
          <w:p w14:paraId="0E232C09" w14:textId="77777777" w:rsidR="00F310C1" w:rsidRDefault="00000000">
            <w:r>
              <w:t>ViT</w:t>
            </w:r>
          </w:p>
        </w:tc>
        <w:tc>
          <w:tcPr>
            <w:tcW w:w="1440" w:type="dxa"/>
          </w:tcPr>
          <w:p w14:paraId="765D0FDC" w14:textId="77777777" w:rsidR="00F310C1" w:rsidRDefault="00000000">
            <w:r>
              <w:t>ImageNet</w:t>
            </w:r>
          </w:p>
        </w:tc>
        <w:tc>
          <w:tcPr>
            <w:tcW w:w="1440" w:type="dxa"/>
          </w:tcPr>
          <w:p w14:paraId="6B366CC5" w14:textId="77777777" w:rsidR="00F310C1" w:rsidRDefault="00000000">
            <w:r>
              <w:t>99.7</w:t>
            </w:r>
          </w:p>
        </w:tc>
        <w:tc>
          <w:tcPr>
            <w:tcW w:w="1440" w:type="dxa"/>
          </w:tcPr>
          <w:p w14:paraId="21F7B987" w14:textId="77777777" w:rsidR="00F310C1" w:rsidRDefault="00000000">
            <w:r>
              <w:t>80M</w:t>
            </w:r>
          </w:p>
        </w:tc>
        <w:tc>
          <w:tcPr>
            <w:tcW w:w="1440" w:type="dxa"/>
          </w:tcPr>
          <w:p w14:paraId="3795428A" w14:textId="77777777" w:rsidR="00F310C1" w:rsidRDefault="00000000">
            <w:r>
              <w:t>Very Slow</w:t>
            </w:r>
          </w:p>
        </w:tc>
        <w:tc>
          <w:tcPr>
            <w:tcW w:w="1440" w:type="dxa"/>
          </w:tcPr>
          <w:p w14:paraId="74268172" w14:textId="77777777" w:rsidR="00F310C1" w:rsidRDefault="00000000">
            <w:r>
              <w:t>v. large, rare in plants</w:t>
            </w:r>
          </w:p>
        </w:tc>
      </w:tr>
      <w:tr w:rsidR="00F310C1" w14:paraId="1F081198" w14:textId="77777777">
        <w:tc>
          <w:tcPr>
            <w:tcW w:w="1440" w:type="dxa"/>
          </w:tcPr>
          <w:p w14:paraId="47DF8938" w14:textId="77777777" w:rsidR="00F310C1" w:rsidRDefault="00000000">
            <w:r>
              <w:t>Ours (2025)</w:t>
            </w:r>
          </w:p>
        </w:tc>
        <w:tc>
          <w:tcPr>
            <w:tcW w:w="1440" w:type="dxa"/>
          </w:tcPr>
          <w:p w14:paraId="659FFBEA" w14:textId="77777777" w:rsidR="00F310C1" w:rsidRDefault="00000000">
            <w:r>
              <w:t>Kaggle 88K</w:t>
            </w:r>
          </w:p>
        </w:tc>
        <w:tc>
          <w:tcPr>
            <w:tcW w:w="1440" w:type="dxa"/>
          </w:tcPr>
          <w:p w14:paraId="4590204A" w14:textId="77777777" w:rsidR="00F310C1" w:rsidRDefault="00000000">
            <w:r>
              <w:t>100 (unseen)</w:t>
            </w:r>
          </w:p>
        </w:tc>
        <w:tc>
          <w:tcPr>
            <w:tcW w:w="1440" w:type="dxa"/>
          </w:tcPr>
          <w:p w14:paraId="4533A062" w14:textId="77777777" w:rsidR="00F310C1" w:rsidRDefault="00000000">
            <w:r>
              <w:t>12M</w:t>
            </w:r>
          </w:p>
        </w:tc>
        <w:tc>
          <w:tcPr>
            <w:tcW w:w="1440" w:type="dxa"/>
          </w:tcPr>
          <w:p w14:paraId="689C9FD9" w14:textId="77777777" w:rsidR="00F310C1" w:rsidRDefault="00000000">
            <w:r>
              <w:t>Fast</w:t>
            </w:r>
          </w:p>
        </w:tc>
        <w:tc>
          <w:tcPr>
            <w:tcW w:w="1440" w:type="dxa"/>
          </w:tcPr>
          <w:p w14:paraId="5BAD3646" w14:textId="77777777" w:rsidR="00F310C1" w:rsidRDefault="00000000">
            <w:r>
              <w:t>Best, open</w:t>
            </w:r>
          </w:p>
        </w:tc>
      </w:tr>
    </w:tbl>
    <w:p w14:paraId="1397B8DB" w14:textId="77777777" w:rsidR="00F310C1" w:rsidRDefault="00F310C1"/>
    <w:p w14:paraId="6B805A97" w14:textId="77777777" w:rsidR="00F310C1" w:rsidRDefault="00000000">
      <w:pPr>
        <w:pStyle w:val="Heading1"/>
      </w:pPr>
      <w:r>
        <w:t>12. Future Work &amp;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310C1" w14:paraId="5061A63D" w14:textId="77777777">
        <w:tc>
          <w:tcPr>
            <w:tcW w:w="4320" w:type="dxa"/>
          </w:tcPr>
          <w:p w14:paraId="36205083" w14:textId="77777777" w:rsidR="00F310C1" w:rsidRDefault="00000000">
            <w:r>
              <w:t>Future Area/Need</w:t>
            </w:r>
          </w:p>
        </w:tc>
        <w:tc>
          <w:tcPr>
            <w:tcW w:w="4320" w:type="dxa"/>
          </w:tcPr>
          <w:p w14:paraId="10BD7C99" w14:textId="77777777" w:rsidR="00F310C1" w:rsidRDefault="00000000">
            <w:r>
              <w:t>Step</w:t>
            </w:r>
          </w:p>
        </w:tc>
      </w:tr>
      <w:tr w:rsidR="00F310C1" w14:paraId="6285D271" w14:textId="77777777">
        <w:tc>
          <w:tcPr>
            <w:tcW w:w="4320" w:type="dxa"/>
          </w:tcPr>
          <w:p w14:paraId="4D3355E4" w14:textId="77777777" w:rsidR="00F310C1" w:rsidRDefault="00000000">
            <w:r>
              <w:t>Robustness</w:t>
            </w:r>
          </w:p>
        </w:tc>
        <w:tc>
          <w:tcPr>
            <w:tcW w:w="4320" w:type="dxa"/>
          </w:tcPr>
          <w:p w14:paraId="4572DC9A" w14:textId="77777777" w:rsidR="00F310C1" w:rsidRDefault="00000000">
            <w:r>
              <w:t>Stronger real-world tests, RRC/jitter</w:t>
            </w:r>
          </w:p>
        </w:tc>
      </w:tr>
      <w:tr w:rsidR="00F310C1" w14:paraId="7E63D0A7" w14:textId="77777777">
        <w:tc>
          <w:tcPr>
            <w:tcW w:w="4320" w:type="dxa"/>
          </w:tcPr>
          <w:p w14:paraId="42E7125E" w14:textId="77777777" w:rsidR="00F310C1" w:rsidRDefault="00000000">
            <w:r>
              <w:t>Expand Dataset</w:t>
            </w:r>
          </w:p>
        </w:tc>
        <w:tc>
          <w:tcPr>
            <w:tcW w:w="4320" w:type="dxa"/>
          </w:tcPr>
          <w:p w14:paraId="35B86768" w14:textId="77777777" w:rsidR="00F310C1" w:rsidRDefault="00000000">
            <w:r>
              <w:t>Add field images, test on more crops</w:t>
            </w:r>
          </w:p>
        </w:tc>
      </w:tr>
      <w:tr w:rsidR="00F310C1" w14:paraId="3F56ED9C" w14:textId="77777777">
        <w:tc>
          <w:tcPr>
            <w:tcW w:w="4320" w:type="dxa"/>
          </w:tcPr>
          <w:p w14:paraId="564888A2" w14:textId="77777777" w:rsidR="00F310C1" w:rsidRDefault="00000000">
            <w:r>
              <w:t>Segmentation</w:t>
            </w:r>
          </w:p>
        </w:tc>
        <w:tc>
          <w:tcPr>
            <w:tcW w:w="4320" w:type="dxa"/>
          </w:tcPr>
          <w:p w14:paraId="37AE9355" w14:textId="77777777" w:rsidR="00F310C1" w:rsidRDefault="00000000">
            <w:r>
              <w:t>Add Grad-CAM, visual leaf region interaction</w:t>
            </w:r>
          </w:p>
        </w:tc>
      </w:tr>
      <w:tr w:rsidR="00F310C1" w14:paraId="02A8949A" w14:textId="77777777">
        <w:tc>
          <w:tcPr>
            <w:tcW w:w="4320" w:type="dxa"/>
          </w:tcPr>
          <w:p w14:paraId="04E64953" w14:textId="77777777" w:rsidR="00F310C1" w:rsidRDefault="00000000">
            <w:r>
              <w:t>Deploy</w:t>
            </w:r>
          </w:p>
        </w:tc>
        <w:tc>
          <w:tcPr>
            <w:tcW w:w="4320" w:type="dxa"/>
          </w:tcPr>
          <w:p w14:paraId="1197ABDA" w14:textId="77777777" w:rsidR="00F310C1" w:rsidRDefault="00000000">
            <w:r>
              <w:t>Quantize, compress for mobile</w:t>
            </w:r>
          </w:p>
        </w:tc>
      </w:tr>
      <w:tr w:rsidR="00F310C1" w14:paraId="1BA20503" w14:textId="77777777">
        <w:tc>
          <w:tcPr>
            <w:tcW w:w="4320" w:type="dxa"/>
          </w:tcPr>
          <w:p w14:paraId="18599996" w14:textId="77777777" w:rsidR="00F310C1" w:rsidRDefault="00000000">
            <w:r>
              <w:t>Integration</w:t>
            </w:r>
          </w:p>
        </w:tc>
        <w:tc>
          <w:tcPr>
            <w:tcW w:w="4320" w:type="dxa"/>
          </w:tcPr>
          <w:p w14:paraId="4065C777" w14:textId="77777777" w:rsidR="00F310C1" w:rsidRDefault="00000000">
            <w:r>
              <w:t>Web/IoT, real-time</w:t>
            </w:r>
          </w:p>
        </w:tc>
      </w:tr>
    </w:tbl>
    <w:p w14:paraId="31A70355" w14:textId="77777777" w:rsidR="00F310C1" w:rsidRDefault="00F310C1"/>
    <w:p w14:paraId="71DB5A05" w14:textId="77777777" w:rsidR="00F310C1" w:rsidRDefault="00F310C1"/>
    <w:sectPr w:rsidR="00F310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691436">
    <w:abstractNumId w:val="8"/>
  </w:num>
  <w:num w:numId="2" w16cid:durableId="1317606888">
    <w:abstractNumId w:val="6"/>
  </w:num>
  <w:num w:numId="3" w16cid:durableId="1668436039">
    <w:abstractNumId w:val="5"/>
  </w:num>
  <w:num w:numId="4" w16cid:durableId="603732533">
    <w:abstractNumId w:val="4"/>
  </w:num>
  <w:num w:numId="5" w16cid:durableId="548998007">
    <w:abstractNumId w:val="7"/>
  </w:num>
  <w:num w:numId="6" w16cid:durableId="2005085690">
    <w:abstractNumId w:val="3"/>
  </w:num>
  <w:num w:numId="7" w16cid:durableId="744685701">
    <w:abstractNumId w:val="2"/>
  </w:num>
  <w:num w:numId="8" w16cid:durableId="1475025489">
    <w:abstractNumId w:val="1"/>
  </w:num>
  <w:num w:numId="9" w16cid:durableId="1434131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7ADD"/>
    <w:rsid w:val="0045294B"/>
    <w:rsid w:val="00776B9C"/>
    <w:rsid w:val="00A055DC"/>
    <w:rsid w:val="00AA1D8D"/>
    <w:rsid w:val="00B47730"/>
    <w:rsid w:val="00CB0664"/>
    <w:rsid w:val="00F310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46AF38"/>
  <w14:defaultImageDpi w14:val="300"/>
  <w15:docId w15:val="{5DBEFEC6-A568-4B85-9AAA-CD38B0FC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1029</Words>
  <Characters>5870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Anand</cp:lastModifiedBy>
  <cp:revision>2</cp:revision>
  <dcterms:created xsi:type="dcterms:W3CDTF">2025-11-17T07:44:00Z</dcterms:created>
  <dcterms:modified xsi:type="dcterms:W3CDTF">2025-11-17T07:44:00Z</dcterms:modified>
  <cp:category/>
</cp:coreProperties>
</file>